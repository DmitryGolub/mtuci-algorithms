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t>МИНИСТЕРСТВО ЦИФРОВОГО РАЗВИТИЯ, СВЯЗИ И МАССОВЫХ КОММУНИКАЦИЙ</w:t>
      </w:r>
    </w:p>
    <w:p>
      <w:pPr>
        <w:jc w:val="center"/>
      </w:pPr>
      <w: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t>Московский технический университет связи и информатики</w:t>
      </w:r>
    </w:p>
    <w:p/>
    <w:p/>
    <w:p/>
    <w:p/>
    <w:p/>
    <w:p/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t>по лабораторной работе №2</w:t>
      </w:r>
    </w:p>
    <w:p>
      <w:pPr>
        <w:jc w:val="center"/>
      </w:pPr>
      <w:r>
        <w:rPr>
          <w:b/>
        </w:rPr>
        <w:t>«Деревья и быстрые запросы к данным»</w:t>
      </w:r>
    </w:p>
    <w:p>
      <w:pPr>
        <w:jc w:val="center"/>
      </w:pPr>
      <w:r>
        <w:t>по дисциплине «Структуры и алгоритмы обработки данных»</w:t>
      </w:r>
    </w:p>
    <w:p/>
    <w:p/>
    <w:p/>
    <w:p/>
    <w:p/>
    <w:p/>
    <w:p/>
    <w:p>
      <w:pPr>
        <w:jc w:val="right"/>
      </w:pPr>
      <w:r>
        <w:t>Выполнил: Голуб Дмитрий Сергеевич</w:t>
      </w:r>
    </w:p>
    <w:p>
      <w:pPr>
        <w:jc w:val="right"/>
      </w:pPr>
      <w:r>
        <w:t>Группа: БПИ2401</w:t>
      </w:r>
    </w:p>
    <w:p>
      <w:pPr>
        <w:jc w:val="right"/>
      </w:pPr>
      <w:r>
        <w:t>Проверил: Борзов Максим Вадимович</w:t>
      </w:r>
    </w:p>
    <w:p/>
    <w:p/>
    <w:p/>
    <w:p>
      <w:pPr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jc w:val="both"/>
      </w:pPr>
      <w:r>
        <w:t>Изучить применение древовидных структур данных для быстрого поиска и обработки запросов; освоить операции с бинарным деревом поиска, понять влияние высоты дерева на сложность алгоритмов и принцип балансировки; получить практические навыки использования префиксных сумм, дерева Фенвика и дерева отрезков для эффективной обработки запросов к диапазонам данных.</w:t>
      </w:r>
    </w:p>
    <w:p>
      <w:pPr>
        <w:pStyle w:val="Heading1"/>
      </w:pPr>
      <w:r>
        <w:t>Теоретическая часть</w:t>
      </w:r>
    </w:p>
    <w:p>
      <w:pPr>
        <w:pStyle w:val="Heading2"/>
      </w:pPr>
      <w:r>
        <w:t>1. Дерево и его основные понятия</w:t>
      </w:r>
    </w:p>
    <w:p>
      <w:pPr>
        <w:jc w:val="both"/>
      </w:pPr>
      <w:r>
        <w:t>Дерево — иерархическая структура данных из узлов и связей между ними. Элементы организованы по уровням, каждый узел, кроме корня, имеет ровно одного родителя и может иметь несколько потомков.</w:t>
      </w:r>
    </w:p>
    <w:p>
      <w:pPr>
        <w:pStyle w:val="ListBullet"/>
      </w:pPr>
      <w:r>
        <w:t>корень — верхний узел, не имеющий родителя;</w:t>
      </w:r>
    </w:p>
    <w:p>
      <w:pPr>
        <w:pStyle w:val="ListBullet"/>
      </w:pPr>
      <w:r>
        <w:t>лист — узел без потомков;</w:t>
      </w:r>
    </w:p>
    <w:p>
      <w:pPr>
        <w:pStyle w:val="ListBullet"/>
      </w:pPr>
      <w:r>
        <w:t>поддерево — узел вместе со всеми его потомками;</w:t>
      </w:r>
    </w:p>
    <w:p>
      <w:pPr>
        <w:pStyle w:val="ListBullet"/>
      </w:pPr>
      <w:r>
        <w:t>глубина узла — число рёбер от корня до узла;</w:t>
      </w:r>
    </w:p>
    <w:p>
      <w:pPr>
        <w:pStyle w:val="ListBullet"/>
      </w:pPr>
      <w:r>
        <w:t>высота дерева — максимальное число рёбер на пути от корня до листа (высота пустого дерева принята равной −1, дерева из одного узла — 0).</w:t>
      </w:r>
    </w:p>
    <w:p>
      <w:pPr>
        <w:pStyle w:val="Heading2"/>
      </w:pPr>
      <w:r>
        <w:t>2. Бинарное дерево и бинарное дерево поиска</w:t>
      </w:r>
    </w:p>
    <w:p>
      <w:pPr>
        <w:jc w:val="both"/>
      </w:pPr>
      <w:r>
        <w:t>Бинарное дерево — дерево, в котором у каждого узла не более двух потомков: левого и правого. Сама по себе бинарная форма не задаёт порядок хранения ключей. Бинарное дерево поиска (BST) дополнительно требует для каждого узла: все ключи левого поддерева меньше ключа узла, все ключи правого поддерева — больше. В данной работе повторный ключ не создаёт новый узел, а обновляет значение существующего.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левое поддерево &lt; текущий узел &lt; правое поддерево</w:t>
      </w:r>
    </w:p>
    <w:p>
      <w:pPr>
        <w:spacing w:after="40"/>
      </w:pPr>
    </w:p>
    <w:p>
      <w:pPr>
        <w:jc w:val="both"/>
      </w:pPr>
      <w:r>
        <w:t>Поиск начинается с корня: при равенстве ключей узел найден, если искомый ключ меньше — переход влево, больше — вправо. Вставка спускается по тому же пути и помещает новый узел на место первой пустой ссылки. На каждом уровне рассматривается один узел, поэтому обе операции выполняются за O(h), где h — высота дерева.</w:t>
      </w:r>
    </w:p>
    <w:p>
      <w:pPr>
        <w:pStyle w:val="Heading2"/>
      </w:pPr>
      <w:r>
        <w:t>3. Удаление из BST</w:t>
      </w:r>
    </w:p>
    <w:p>
      <w:pPr>
        <w:pStyle w:val="ListBullet"/>
      </w:pPr>
      <w:r>
        <w:t>Удаляемый узел — лист: ссылка родителя на него заменяется на None.</w:t>
      </w:r>
    </w:p>
    <w:p>
      <w:pPr>
        <w:pStyle w:val="ListBullet"/>
      </w:pPr>
      <w:r>
        <w:t>У узла один потомок: родитель начинает ссылаться на этого потомка.</w:t>
      </w:r>
    </w:p>
    <w:p>
      <w:pPr>
        <w:pStyle w:val="ListBullet"/>
      </w:pPr>
      <w:r>
        <w:t>У узла два потомка: находится преемник — минимальный узел правого поддерева; его ключ копируется в удаляемый узел, после чего преемник удаляется из правого поддерева (у него нет левого потомка, поэтому это случай 1 или 2).</w:t>
      </w:r>
    </w:p>
    <w:p>
      <w:pPr>
        <w:pStyle w:val="Heading2"/>
      </w:pPr>
      <w:r>
        <w:t>4. Обходы дерева</w:t>
      </w:r>
    </w:p>
    <w:p>
      <w:pPr>
        <w:pStyle w:val="ListBullet"/>
      </w:pPr>
      <w:r>
        <w:t>Preorder: узел → левое поддерево → правое поддерево (удобен для копирования структуры).</w:t>
      </w:r>
    </w:p>
    <w:p>
      <w:pPr>
        <w:pStyle w:val="ListBullet"/>
      </w:pPr>
      <w:r>
        <w:t>Inorder: левое поддерево → узел → правое поддерево (для BST выдаёт ключи по возрастанию).</w:t>
      </w:r>
    </w:p>
    <w:p>
      <w:pPr>
        <w:pStyle w:val="ListBullet"/>
      </w:pPr>
      <w:r>
        <w:t>Postorder: левое поддерево → правое поддерево → узел (удобен для удаления дерева, вычисления высоты).</w:t>
      </w:r>
    </w:p>
    <w:p>
      <w:pPr>
        <w:jc w:val="both"/>
      </w:pPr>
      <w:r>
        <w:t>Каждый обход посещает каждый узел ровно один раз и выполняется за O(n).</w:t>
      </w:r>
    </w:p>
    <w:p>
      <w:pPr>
        <w:pStyle w:val="Heading2"/>
      </w:pPr>
      <w:r>
        <w:t>5. Высота дерева, вырождение и балансировка</w:t>
      </w:r>
    </w:p>
    <w:p>
      <w:pPr>
        <w:jc w:val="both"/>
      </w:pPr>
      <w:r>
        <w:t>Стоимость поиска, вставки и удаления в BST равна O(h). Для сбалансированного дерева h ≈ log₂ n, и операции выполняются за O(log n). Если ключи поступают в отсортированном порядке, каждый новый узел становится правым потомком предыдущего, дерево вырождается в цепочку с h = n − 1 и поиск деградирует до O(n).</w:t>
      </w:r>
    </w:p>
    <w:p>
      <w:pPr>
        <w:jc w:val="both"/>
      </w:pPr>
      <w:r>
        <w:t xml:space="preserve">AVL-дерево — самобалансирующееся BST, в котором для каждого узла баланс-фактор </w:t>
      </w:r>
      <w:r>
        <w:rPr>
          <w:rFonts w:ascii="Courier New" w:hAnsi="Courier New"/>
          <w:sz w:val="24"/>
        </w:rPr>
        <w:t>balance = height(left) − height(right)</w:t>
      </w:r>
      <w:r>
        <w:t xml:space="preserve"> принимает значения −1, 0 или 1. Если после вставки или удаления условие нарушено, баланс восстанавливается поворотами:</w:t>
      </w:r>
    </w:p>
    <w:p>
      <w:pPr>
        <w:pStyle w:val="ListBullet"/>
      </w:pPr>
      <w:r>
        <w:t>LL (перевес слева, вставка в левое поддерево левого потомка) — правый поворот;</w:t>
      </w:r>
    </w:p>
    <w:p>
      <w:pPr>
        <w:pStyle w:val="ListBullet"/>
      </w:pPr>
      <w:r>
        <w:t>RR (перевес справа, вставка в правое поддерево правого потомка) — левый поворот;</w:t>
      </w:r>
    </w:p>
    <w:p>
      <w:pPr>
        <w:pStyle w:val="ListBullet"/>
      </w:pPr>
      <w:r>
        <w:t>LR — левый поворот вокруг левого потомка, затем правый поворот вокруг узла;</w:t>
      </w:r>
    </w:p>
    <w:p>
      <w:pPr>
        <w:pStyle w:val="ListBullet"/>
      </w:pPr>
      <w:r>
        <w:t>RL — правый поворот вокруг правого потомка, затем левый поворот вокруг узла.</w:t>
      </w:r>
    </w:p>
    <w:p>
      <w:pPr>
        <w:jc w:val="both"/>
      </w:pPr>
      <w:r>
        <w:t>Поворот перевешивает три ссылки и пересчитывает высоты двух узлов — O(1), при этом свойство BST сохраняется. Высота AVL-дерева не превышает примерно 1,44·log₂ n.</w:t>
      </w:r>
    </w:p>
    <w:p>
      <w:pPr>
        <w:pStyle w:val="Heading2"/>
      </w:pPr>
      <w:r>
        <w:t>6. Красно-чёрные деревья, B-Tree и B+Tree</w:t>
      </w:r>
    </w:p>
    <w:p>
      <w:pPr>
        <w:jc w:val="both"/>
      </w:pPr>
      <w:r>
        <w:t>Красно-чёрное дерево — самобалансирующееся BST, где каждый узел окрашен в красный или чёрный цвет: корень и листья-NIL чёрные, у красного узла нет красных потомков, все пути от узла до листьев содержат одинаковое число чёрных узлов. Балансировка менее строгая, чем в AVL (высота до 2·log₂(n+1)), зато вставка и удаление требуют меньше поворотов. Используется в TreeMap (Java), std::map (C++).</w:t>
      </w:r>
    </w:p>
    <w:p>
      <w:pPr>
        <w:jc w:val="both"/>
      </w:pPr>
      <w:r>
        <w:t>B-Tree — многопутевое сбалансированное дерево: узел хранит много ключей и имеет много потомков, поэтому высота очень мала, а один узел занимает целую страницу диска. Это минимизирует число обращений к внешней памяти. В B+Tree все записи хранятся в листьях, внутренние узлы содержат только ключи для навигации, а листья связаны в список — это ускоряет последовательное чтение диапазонов. B+Tree — основа индексов СУБД и файловых систем.</w:t>
      </w:r>
    </w:p>
    <w:p>
      <w:pPr>
        <w:pStyle w:val="Heading2"/>
      </w:pPr>
      <w:r>
        <w:t>7. Диапазонные запросы и префиксные суммы</w:t>
      </w:r>
    </w:p>
    <w:p>
      <w:pPr>
        <w:jc w:val="both"/>
      </w:pPr>
      <w:r>
        <w:t>Диапазонный запрос — вычисление характеристики (сумма, минимум, максимум) для подмассива data[left..right]. Наивный подход проходит все элементы диапазона — O(n) на запрос. Предварительная обработка позволяет один раз потратить время на построение вспомогательной структуры и затем отвечать на запросы быстрее.</w:t>
      </w:r>
    </w:p>
    <w:p>
      <w:pPr>
        <w:jc w:val="both"/>
      </w:pPr>
      <w:r>
        <w:t xml:space="preserve">Массив префиксных сумм длины n + 1: </w:t>
      </w:r>
      <w:r>
        <w:rPr>
          <w:rFonts w:ascii="Courier New" w:hAnsi="Courier New"/>
          <w:sz w:val="24"/>
        </w:rPr>
        <w:t>prefix[0] = 0</w:t>
      </w:r>
      <w:r>
        <w:t xml:space="preserve">, </w:t>
      </w:r>
      <w:r>
        <w:rPr>
          <w:rFonts w:ascii="Courier New" w:hAnsi="Courier New"/>
          <w:sz w:val="24"/>
        </w:rPr>
        <w:t>prefix[i + 1] = prefix[i] + data[i]</w:t>
      </w:r>
      <w:r>
        <w:t xml:space="preserve">. Сумма на отрезке [left, right] равна </w:t>
      </w:r>
      <w:r>
        <w:rPr>
          <w:rFonts w:ascii="Courier New" w:hAnsi="Courier New"/>
          <w:sz w:val="24"/>
        </w:rPr>
        <w:t>prefix[right + 1] − prefix[left]</w:t>
      </w:r>
      <w:r>
        <w:t>. Построение — O(n), запрос — O(1), но изменение одного элемента data[i] делает некорректными все prefix[j] при j &gt; i, и пересчёт стоит O(n).</w:t>
      </w:r>
    </w:p>
    <w:p>
      <w:pPr>
        <w:pStyle w:val="Heading2"/>
      </w:pPr>
      <w:r>
        <w:t>8. Дерево Фенвика</w:t>
      </w:r>
    </w:p>
    <w:p>
      <w:pPr>
        <w:jc w:val="both"/>
      </w:pPr>
      <w:r>
        <w:t xml:space="preserve">Дерево Фенвика (Binary Indexed Tree) хранится в массиве tree с индексацией с 1. Ячейка tree[i] хранит сумму блока исходных элементов длины </w:t>
      </w:r>
      <w:r>
        <w:rPr>
          <w:rFonts w:ascii="Courier New" w:hAnsi="Courier New"/>
          <w:sz w:val="24"/>
        </w:rPr>
        <w:t>i &amp; -i</w:t>
      </w:r>
      <w:r>
        <w:t xml:space="preserve">, заканчивающегося на позиции i. Выражение </w:t>
      </w:r>
      <w:r>
        <w:rPr>
          <w:rFonts w:ascii="Courier New" w:hAnsi="Courier New"/>
          <w:sz w:val="24"/>
        </w:rPr>
        <w:t>i &amp; -i</w:t>
      </w:r>
      <w:r>
        <w:t xml:space="preserve"> выделяет младший установленный бит числа i (в дополнительном коде −i = ~i + 1, поэтому все биты, кроме младшей единицы, взаимно обнуляются). Префиксная сумма собирается переходом </w:t>
      </w:r>
      <w:r>
        <w:rPr>
          <w:rFonts w:ascii="Courier New" w:hAnsi="Courier New"/>
          <w:sz w:val="24"/>
        </w:rPr>
        <w:t>i -= i &amp; -i</w:t>
      </w:r>
      <w:r>
        <w:t xml:space="preserve">, обновление распространяется переходом </w:t>
      </w:r>
      <w:r>
        <w:rPr>
          <w:rFonts w:ascii="Courier New" w:hAnsi="Courier New"/>
          <w:sz w:val="24"/>
        </w:rPr>
        <w:t>i += i &amp; -i</w:t>
      </w:r>
      <w:r>
        <w:t>. Обе операции проходят не более log₂ n ячеек — O(log n). Сумма диапазона — разность двух префиксных сумм.</w:t>
      </w:r>
    </w:p>
    <w:p>
      <w:pPr>
        <w:pStyle w:val="Heading2"/>
      </w:pPr>
      <w:r>
        <w:t>9. Дерево отрезков</w:t>
      </w:r>
    </w:p>
    <w:p>
      <w:pPr>
        <w:jc w:val="both"/>
      </w:pPr>
      <w:r>
        <w:t>Дерево отрезков — бинарное дерево, в котором корень отвечает за весь массив, потомки — за левую и правую половины, листья — за отдельные элементы. Узел хранит агрегат своего отрезка (сумму, минимум, максимум). Хранится в массиве размером 4n: потомки узла v — 2v и 2v + 1. Построение — O(n). При запросе отрезок узла либо не пересекается с запросом (возвращается нейтральный элемент), либо целиком в нём (возвращается значение узла), либо пересекается частично (запрос идёт в оба поддерева); на каждом уровне продолжается не более двух узлов, поэтому запрос — O(log n). Точечное обновление меняет лист и пересчитывает узлы на пути к корню — O(log n). Дерево отрезков работает для любой ассоциативной операции, а не только для суммы.</w:t>
      </w:r>
    </w:p>
    <w:p>
      <w:pPr>
        <w:keepNext/>
        <w:spacing w:after="40"/>
      </w:pPr>
      <w:r>
        <w:rPr>
          <w:i/>
          <w:sz w:val="24"/>
        </w:rPr>
        <w:t>Таблица 1. Сложность операций рассмотренных структур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24"/>
              </w:rPr>
              <w:t>Структура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4"/>
              </w:rPr>
              <w:t>Запрос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4"/>
              </w:rPr>
              <w:t>Обновление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24"/>
              </w:rPr>
              <w:t>Построение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4"/>
              </w:rPr>
              <w:t>BST (сбалансированное / вырожденное)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O(log n) / O(n)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O(log n) / O(n)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O(n log n) / O(n²)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4"/>
              </w:rPr>
              <w:t>AVL-дерево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O(log n)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O(log n)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O(n log n)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4"/>
              </w:rPr>
              <w:t>Наивный подсчёт суммы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O(n)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O(1)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4"/>
              </w:rPr>
              <w:t>Префиксные суммы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O(1)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O(n)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O(n)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4"/>
              </w:rPr>
              <w:t>Дерево Фенвика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O(log n)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O(log n)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O(n log n)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4"/>
              </w:rPr>
              <w:t>Дерево отрезков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O(log n)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O(log n)</w:t>
            </w:r>
          </w:p>
        </w:tc>
        <w:tc>
          <w:tcPr>
            <w:tcW w:type="dxa" w:w="2493"/>
          </w:tcPr>
          <w:p>
            <w:r/>
            <w:r>
              <w:rPr>
                <w:sz w:val="24"/>
              </w:rPr>
              <w:t>O(n)</w:t>
            </w:r>
          </w:p>
        </w:tc>
      </w:tr>
    </w:tbl>
    <w:p/>
    <w:p>
      <w:pPr>
        <w:pStyle w:val="Heading1"/>
      </w:pPr>
      <w:r>
        <w:t>Структура проекта и запуск</w:t>
      </w:r>
    </w:p>
    <w:p>
      <w:pPr>
        <w:jc w:val="both"/>
      </w:pPr>
      <w:r>
        <w:t>Проект создан в каталоге lab2 (в задании — tree_range_lab). Все задания выполняются последовательно из main.py; классы и функции, реализованные в ранних заданиях, переиспользуются в последующих: функции BST из bst.py используются в AVL-дереве и в реестре датчиков, а префиксные суммы, FenwickTree и StatsSegmentTree — в анализаторе измерений задания 13.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lab2/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main.py              задания 1–13, точка входа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bst.py               Node, insert, search, обходы, delete, height (задания 1–6)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avl.py               AVLNode, высота, баланс-фактор, повороты (задание 7)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range_queries.py     наивная сумма, префиксы, FenwickTree, SegmentTree,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             StatsSegmentTree (задания 8–12)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sensor_system.py     Sensor, SensorRegistry, MeasurementAnalyzer (задание 13)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Отчет.docx           настоящий отчёт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Контрольные_вопросы.md   ответы на контрольные вопросы</w:t>
      </w:r>
    </w:p>
    <w:p>
      <w:pPr>
        <w:spacing w:after="40"/>
      </w:pPr>
    </w:p>
    <w:p>
      <w:pPr>
        <w:jc w:val="both"/>
      </w:pPr>
      <w:r>
        <w:t>Запуск (Python 3.10+, сторонние библиотеки не требуются):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cd lab2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python3 -m venv .venv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source .venv/bin/activate      # Windows: .venv\Scripts\activate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python main.py</w:t>
      </w:r>
    </w:p>
    <w:p>
      <w:pPr>
        <w:spacing w:after="40"/>
      </w:pPr>
    </w:p>
    <w:p>
      <w:pPr>
        <w:jc w:val="both"/>
      </w:pPr>
      <w:r>
        <w:t>Программа выводит результаты всех заданий в консоль с заголовками «Задание N». Для воспроизводимости используется random.seed(42); замеры времени зависят от компьютера, но соотношения сохраняются. Деревья выводятся с отступами: «L:» — левый потомок, «R:» — правый.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Задание 1. Создание бинарного дерева</w:t>
      </w:r>
    </w:p>
    <w:p>
      <w:pPr>
        <w:jc w:val="both"/>
      </w:pPr>
      <w:r>
        <w:t>Создан класс Node с атрибутами key, left и right (атрибут value добавлен для задания 13, где в узле BST хранится объект датчика). Дерево с корнем 8 построено вручную присваиванием ссылок left и right.</w:t>
      </w:r>
    </w:p>
    <w:p>
      <w:pPr>
        <w:keepNext/>
        <w:spacing w:after="40"/>
      </w:pPr>
      <w:r>
        <w:rPr>
          <w:i/>
          <w:sz w:val="24"/>
        </w:rPr>
        <w:t>Листинг 1. Класс Node (bst.py)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class Node: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__init__(self, key, value=None):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self.key = key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self.value = value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self.left = None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self.right = None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Листинг 2. Ручное построение дерева (main.py, task_1)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root = Node(8)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root.left = Node(4)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root.right = Node(12)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root.left.left = Node(2)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root.left.right = Node(6)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root.right.left = Node(10)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root.right.right = Node(14)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8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6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12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10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14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Значения узлов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корень:              8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левый потомок:       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правый потомок:      12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лист root.left.left: 2   (left=None, right=None)</w:t>
      </w:r>
    </w:p>
    <w:p>
      <w:pPr>
        <w:spacing w:after="40"/>
      </w:pPr>
    </w:p>
    <w:p>
      <w:pPr>
        <w:jc w:val="both"/>
      </w:pPr>
      <w:r>
        <w:t>Пояснение. Корень 8 имеет потомков 4 и 12; узел 2 — лист, обе его ссылки равны None.</w:t>
      </w:r>
    </w:p>
    <w:p>
      <w:pPr>
        <w:pStyle w:val="Heading2"/>
      </w:pPr>
      <w:r>
        <w:t>Задание 2. Вставка в бинарное дерево поиска</w:t>
      </w:r>
    </w:p>
    <w:p>
      <w:pPr>
        <w:jc w:val="both"/>
      </w:pPr>
      <w:r>
        <w:t>Функция insert спускается от корня, сравнивая ключ с текущим узлом, и создаёт новый узел на месте первой пустой ссылки. Реализация итеративная, встроенные упорядоченные структуры не используются. Для пустого дерева возвращается новый узел, поэтому вызов имеет вид root = insert(root, key). Вспомогательная build_bst строит дерево из последовательности ключей.</w:t>
      </w:r>
    </w:p>
    <w:p>
      <w:pPr>
        <w:keepNext/>
        <w:spacing w:after="40"/>
      </w:pPr>
      <w:r>
        <w:rPr>
          <w:i/>
          <w:sz w:val="24"/>
        </w:rPr>
        <w:t>Листинг 3. Вставка в BST (bst.py)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insert(root, key, value=None):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root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Node(key, value)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current = root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while True: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key == current.key: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current.value = value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return root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key &lt; current.key: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if current.left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    current.left = Node(key, value)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    return root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current = current.left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if current.right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    current.right = Node(key, value)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    return root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current = current.right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build_bst(keys):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root = None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for key in keys: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root = insert(root, key)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root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Последовательность вставки: [8, 4, 12, 2, 6, 10, 14]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8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6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12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10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14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Структура совпадает с деревом из задания 1: True</w:t>
      </w:r>
    </w:p>
    <w:p>
      <w:pPr>
        <w:spacing w:after="40"/>
      </w:pPr>
    </w:p>
    <w:p>
      <w:pPr>
        <w:jc w:val="both"/>
      </w:pPr>
      <w:r>
        <w:t>Пояснение. Последовательная вставка 8, 4, 12, 2, 6, 10, 14 дала то же дерево, что было построено вручную (совпадает preorder-обход).</w:t>
      </w:r>
    </w:p>
    <w:p>
      <w:pPr>
        <w:pStyle w:val="Heading2"/>
      </w:pPr>
      <w:r>
        <w:t>Задание 3. Поиск элемента</w:t>
      </w:r>
    </w:p>
    <w:p>
      <w:pPr>
        <w:jc w:val="both"/>
      </w:pPr>
      <w:r>
        <w:t>Функция search возвращает пару (узел или None, число посещённых узлов). Счётчик увеличивается при каждом сравнении с узлом.</w:t>
      </w:r>
    </w:p>
    <w:p>
      <w:pPr>
        <w:keepNext/>
        <w:spacing w:after="40"/>
      </w:pPr>
      <w:r>
        <w:rPr>
          <w:i/>
          <w:sz w:val="24"/>
        </w:rPr>
        <w:t>Листинг 4. Поиск с подсчётом посещённых узлов (bst.py)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search(root, key):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current = root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visited = 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while current is not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visited += 1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key == current.key: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return current, visited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key &lt; current.key: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current = current.left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current = current.right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None, visited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search(root,  4) -&gt;    4   посещено узлов: 2   (близко к корню)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search(root, 10) -&gt;   10   посещено узлов: 3   (нижний уровень)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search(root,  7) -&gt; None   посещено узлов: 3   (отсутствует)</w:t>
      </w:r>
    </w:p>
    <w:p>
      <w:pPr>
        <w:spacing w:after="40"/>
      </w:pPr>
    </w:p>
    <w:p>
      <w:pPr>
        <w:jc w:val="both"/>
      </w:pPr>
      <w:r>
        <w:t>Пояснение. Число посещённых узлов равно глубине узла + 1: для 4 (уровень 1) — 2 узла, для листа 10 (уровень 2) — 3 узла. Отсутствующий ключ 7 потребовал пройти путь 8 → 4 → 6 до пустой ссылки — тоже 3 узла, то есть неудачный поиск стоит не больше высоты дерева + 1.</w:t>
      </w:r>
    </w:p>
    <w:p>
      <w:pPr>
        <w:pStyle w:val="Heading2"/>
      </w:pPr>
      <w:r>
        <w:t>Задание 4. Обходы дерева</w:t>
      </w:r>
    </w:p>
    <w:p>
      <w:pPr>
        <w:keepNext/>
        <w:spacing w:after="40"/>
      </w:pPr>
      <w:r>
        <w:rPr>
          <w:i/>
          <w:sz w:val="24"/>
        </w:rPr>
        <w:t>Листинг 5. Обходы дерева (bst.py)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preorder(root):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root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[]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[root.key] + preorder(root.left) + preorder(root.right)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inorder(root):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root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[]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inorder(root.left) + [root.key] + inorder(root.right)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postorder(root):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root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[]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postorder(root.left) + postorder(root.right) + [root.key]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preorder:  [8, 4, 2, 6, 12, 10, 14]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inorder:   [2, 4, 6, 8, 10, 12, 14]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postorder: [2, 6, 4, 10, 14, 12, 8]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inorder отсортирован: True</w:t>
      </w:r>
    </w:p>
    <w:p>
      <w:pPr>
        <w:spacing w:after="40"/>
      </w:pPr>
    </w:p>
    <w:p>
      <w:pPr>
        <w:jc w:val="both"/>
      </w:pPr>
      <w:r>
        <w:t>Почему inorder-обход BST формирует отсортированную последовательность. Inorder для каждого узла сначала выводит всё левое поддерево, затем сам узел, затем правое поддерево. По свойству BST все ключи левого поддерева меньше ключа узла, а правого — больше, значит ключ узла выводится ровно между меньшими и большими ключами. Применяя это рассуждение рекурсивно (индукцией по высоте) к каждому поддереву, получаем, что вся последовательность упорядочена по возрастанию.</w:t>
      </w:r>
    </w:p>
    <w:p>
      <w:pPr>
        <w:pStyle w:val="Heading2"/>
      </w:pPr>
      <w:r>
        <w:t>Задание 5. Удаление из BST</w:t>
      </w:r>
    </w:p>
    <w:p>
      <w:pPr>
        <w:jc w:val="both"/>
      </w:pPr>
      <w:r>
        <w:t>Функция delete рекурсивно находит узел и обрабатывает три случая. Для узла с двумя потомками используется преемник — минимальный узел правого поддерева (find_min), его ключ и значение копируются в удаляемый узел, после чего преемник удаляется из правого поддерева.</w:t>
      </w:r>
    </w:p>
    <w:p>
      <w:pPr>
        <w:keepNext/>
        <w:spacing w:after="40"/>
      </w:pPr>
      <w:r>
        <w:rPr>
          <w:i/>
          <w:sz w:val="24"/>
        </w:rPr>
        <w:t>Листинг 6. Удаление из BST (bst.py)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find_min(root):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current = root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while current.left is not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current = current.left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current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delete(root, key):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root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None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key &lt; root.key: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root.left = delete(root.left, key)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elif key &gt; root.key: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root.right = delete(root.right, key)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else: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root.left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return root.right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root.right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return root.left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successor = find_min(root.right)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root.key = successor.key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root.value = successor.value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root.right = delete(root.right, successor.key)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root</w:t>
      </w:r>
    </w:p>
    <w:p>
      <w:pPr>
        <w:spacing w:after="40"/>
      </w:pPr>
    </w:p>
    <w:p>
      <w:pPr>
        <w:jc w:val="both"/>
      </w:pPr>
      <w:r>
        <w:t>Порядок демонстрации: удаление листа 2 подготавливает дерево — у узла 4 остаётся один потомок 6, затем удаляется узел 4, затем корень 8 с двумя потомками.</w:t>
      </w: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Исходное дерево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8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6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12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10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14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delete(2) — лист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8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6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12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10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14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inorder: [4, 6, 8, 10, 12, 14]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delete(4) — узел с одним потомком (6) после удаления листа 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8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6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12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10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14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inorder: [6, 8, 10, 12, 14]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delete(8) — узел с двумя потомками (корень)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10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6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12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14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inorder: [6, 10, 12, 14]</w:t>
      </w:r>
    </w:p>
    <w:p>
      <w:pPr>
        <w:spacing w:after="40"/>
      </w:pPr>
    </w:p>
    <w:p>
      <w:pPr>
        <w:jc w:val="both"/>
      </w:pPr>
      <w:r>
        <w:t>Пояснение. При удалении 4 его место занял единственный потомок 6. При удалении корня 8 преемником стал 10 (минимум правого поддерева): ключ 10 перенесён в корень, а лист 10 удалён. После каждого шага inorder остаётся отсортированным — свойство BST сохранено.</w:t>
      </w:r>
    </w:p>
    <w:p>
      <w:pPr>
        <w:pStyle w:val="Heading2"/>
      </w:pPr>
      <w:r>
        <w:t>Задание 6. Влияние порядка вставки на высоту дерева</w:t>
      </w:r>
    </w:p>
    <w:p>
      <w:pPr>
        <w:keepNext/>
        <w:spacing w:after="40"/>
      </w:pPr>
      <w:r>
        <w:rPr>
          <w:i/>
          <w:sz w:val="24"/>
        </w:rPr>
        <w:t>Листинг 7. Высота дерева (bst.py)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height(root):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root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-1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1 + max(height(root.left), height(root.right))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Первое BST: [8, 4, 12, 2, 6, 10, 14]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8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6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12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10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14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height = 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поиск последнего добавленного (14): посещено узлов 3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Второе BST: [2, 4, 6, 8, 10, 12, 14]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6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  R: 8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      R: 10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          R: 12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              R: 14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height = 6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поиск последнего добавленного (14): посещено узлов 7</w:t>
      </w:r>
    </w:p>
    <w:p>
      <w:pPr>
        <w:spacing w:after="40"/>
      </w:pPr>
    </w:p>
    <w:p>
      <w:pPr>
        <w:jc w:val="both"/>
      </w:pPr>
      <w:r>
        <w:t>Пояснение. Оба дерева содержат одинаковые 7 ключей, но высота первого — 2 (⌊log₂ 7⌋), второго — 6 (n − 1). При вставке отсортированной последовательности каждый новый ключ больше всех предыдущих и всегда уходит в правое поддерево, поэтому дерево вырождается в связный список. Стоимость поиска определяется длиной пути от корня, то есть высотой: поиск 14 в сбалансированном дереве посетил 3 узла, в вырожденном — все 7. Для n = 10⁶ разница составила бы ~20 сравнений против миллиона.</w:t>
      </w:r>
    </w:p>
    <w:p>
      <w:pPr>
        <w:pStyle w:val="Heading2"/>
      </w:pPr>
      <w:r>
        <w:t>Задание 7. Повороты AVL-дерева</w:t>
      </w:r>
    </w:p>
    <w:p>
      <w:pPr>
        <w:jc w:val="both"/>
      </w:pPr>
      <w:r>
        <w:t>Класс AVLNode наследует Node и хранит высоту узла. node_height возвращает −1 для пустого поддерева, balance_factor — разность высот левого и правого поддеревьев. imbalance_case определяет тип нарушения по знаку баланс-фактора узла и его потомка, rebalance выполняет нужные повороты. Функция avl_insert с параметром balance=False строит несбалансированное дерево — это позволяет показать состояние до поворотов.</w:t>
      </w:r>
    </w:p>
    <w:p>
      <w:pPr>
        <w:keepNext/>
        <w:spacing w:after="40"/>
      </w:pPr>
      <w:r>
        <w:rPr>
          <w:i/>
          <w:sz w:val="24"/>
        </w:rPr>
        <w:t>Листинг 8. AVL-дерево (avl.py)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class AVLNode(Node):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__init__(self, key):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super().__init__(key)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self.height = 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node_height(node):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node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-1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node.height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update_height(node):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node.height = 1 + max(node_height(node.left), node_height(node.right))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balance_factor(node):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node_height(node.left) - node_height(node.right)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rotate_right(node):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new_root = node.left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node.left = new_root.right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new_root.right = node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update_height(node)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update_height(new_root)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new_root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rotate_left(node):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new_root = node.right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node.right = new_root.left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new_root.left = node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update_height(node)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update_height(new_root)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new_root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imbalance_case(node):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balance = balance_factor(node)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balance &gt; 1: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"LL" if balance_factor(node.left) &gt;= 0 else "LR"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balance &lt; -1: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"RR" if balance_factor(node.right) &lt;= 0 else "RL"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None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rebalance(node):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case = imbalance_case(node)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case == "LL":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rotate_right(node)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case == "RR":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rotate_left(node)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case == "LR":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node.left = rotate_left(node.left)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rotate_right(node)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case == "RL":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node.right = rotate_right(node.right)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rotate_left(node)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node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avl_insert(root, key, balance=True):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root is None: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AVLNode(key)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if key &lt; root.key: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root.left = avl_insert(root.left, key, balance)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elif key &gt; root.key: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root.right = avl_insert(root.right, key, balance)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else: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root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update_height(root)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rebalance(root) if balance else root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Последовательность [30, 20, 10]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До балансировки: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30  [h=2, bf=+2]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20  [h=1, bf=+1]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10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Случай LL: rotate_right(корень)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После балансировки: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20  [h=1,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10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30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avl_insert с балансировкой даёт то же дерево: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Последовательность [10, 20, 30]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До балансировки: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10  [h=2, bf=-2]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20  [h=1, bf=-1]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30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Случай RR: rotate_left(корень)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После балансировки: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20  [h=1,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10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30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avl_insert с балансировкой даёт то же дерево: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Последовательность [30, 10, 20]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До балансировки: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30  [h=2, bf=+2]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10  [h=1, bf=-1]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R: 20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Случай LR: rotate_left(левый потомок), затем rotate_right(корень)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После балансировки: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20  [h=1,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10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30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avl_insert с балансировкой даёт то же дерево: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Последовательность [10, 30, 20]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До балансировки: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10  [h=2, bf=-2]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30  [h=1, bf=+1]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L: 20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Случай RL: rotate_right(правый потомок), затем rotate_left(корень)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После балансировки: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20  [h=1,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L: 10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R: 30  [h=0, bf=+0]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avl_insert с балансировкой даёт то же дерево: True</w:t>
      </w:r>
    </w:p>
    <w:p>
      <w:pPr>
        <w:spacing w:after="40"/>
      </w:pPr>
    </w:p>
    <w:p>
      <w:pPr>
        <w:jc w:val="both"/>
      </w:pPr>
      <w:r>
        <w:t>Пояснение. Во всех четырёх последовательностях до балансировки корень имел баланс-фактор ±2. В случаях LL и RR потомок перевешивает в ту же сторону, и достаточно одного поворота. В случаях LR и RL потомок перевешивает в противоположную сторону: одиночный поворот лишь отразил бы дерево, поэтому сначала поворотом вокруг потомка случай сводится к LL/RR, а затем выполняется второй поворот. Во всех случаях результат — дерево высоты 1 с корнем 20 и баланс-факторами 0, совпадающее с деревом, которое строит avl_insert с балансировкой.</w:t>
      </w:r>
    </w:p>
    <w:p>
      <w:pPr>
        <w:pStyle w:val="Heading2"/>
      </w:pPr>
      <w:r>
        <w:t>Задание 8. Наивный запрос суммы диапазона</w:t>
      </w:r>
    </w:p>
    <w:p>
      <w:pPr>
        <w:jc w:val="both"/>
      </w:pPr>
      <w:r>
        <w:t>Создан список из 100 000 случайных целых чисел от 1 до 1000 и 1000 случайных диапазонов [left, right]. Функция range_sum_naive суммирует элементы обычным циклом, время всех запросов измерено time.perf_counter().</w:t>
      </w:r>
    </w:p>
    <w:p>
      <w:pPr>
        <w:keepNext/>
        <w:spacing w:after="40"/>
      </w:pPr>
      <w:r>
        <w:rPr>
          <w:i/>
          <w:sz w:val="24"/>
        </w:rPr>
        <w:t>Листинг 9. Наивная сумма диапазона (range_queries.py)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range_sum_naive(data, left, right):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total = 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for i in range(left, right + 1):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total += data[i]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total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Размер массива: 100 000, запросов: 1000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Средняя длина диапазона: 25 151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range_sum_naive(data, 29936, 72700) = 21 431 126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range_sum_naive(data, 74055, 78081) = 2 044 034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range_sum_naive(data, 32624, 60092) = 13 733 345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Суммарное время 1000 запросов:   366.23 мс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Среднее время одного запроса:      366.2 мкс</w:t>
      </w:r>
    </w:p>
    <w:p>
      <w:pPr>
        <w:spacing w:after="40"/>
      </w:pPr>
    </w:p>
    <w:p>
      <w:pPr>
        <w:jc w:val="both"/>
      </w:pPr>
      <w:r>
        <w:t>Пояснение. Каждый запрос проходит в среднем ~25 000 элементов, сложность одного запроса O(right − left + 1), а m запросов — O(m·n).</w:t>
      </w:r>
    </w:p>
    <w:p>
      <w:pPr>
        <w:pStyle w:val="Heading2"/>
      </w:pPr>
      <w:r>
        <w:t>Задание 9. Префиксные суммы</w:t>
      </w:r>
    </w:p>
    <w:p>
      <w:pPr>
        <w:keepNext/>
        <w:spacing w:after="40"/>
      </w:pPr>
      <w:r>
        <w:rPr>
          <w:i/>
          <w:sz w:val="24"/>
        </w:rPr>
        <w:t>Листинг 10. Префиксные суммы (range_queries.py)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build_prefix(data):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prefix = [0] * (len(data) + 1)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for i, value in enumerate(data):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prefix[i + 1] = prefix[i] + value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prefix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range_sum_prefix(prefix, left, right):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return prefix[right + 1] - prefix[left]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prefix[:6] = [0, 655, 770, 796, 1556, 1838]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Результаты совпадают с наивным способом: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Сравнение времени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построение prefix:                       2.78 мс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1000 запросов через prefix:              69.6 мкс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1000 запросов наивно:                  366.23 мс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ускорение запросов:                  в 5 263 раз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ускорение с учётом построения:       в 129 раз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Изменение элемента после построения prefix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data[50000]: 403 -&gt; 903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сумма [49000, 51000] по старому prefix: 1 012 814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фактическая сумма:                  1 013 314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некорректных значений prefix: 50 000 из 100 001 (все prefix[i] при i &gt; 50000)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после перестроения prefix: 1 013 314</w:t>
      </w:r>
    </w:p>
    <w:p>
      <w:pPr>
        <w:spacing w:after="40"/>
      </w:pPr>
    </w:p>
    <w:p>
      <w:pPr>
        <w:jc w:val="both"/>
      </w:pPr>
      <w:r>
        <w:t>Пояснение. Построение prefix выполняется один раз за O(n), после чего каждый запрос — две операции чтения и вычитание, O(1). Даже с учётом времени построения 1000 запросов выполнены на два порядка быстрее, а чем больше запросов, тем сильнее выигрыш.</w:t>
      </w:r>
    </w:p>
    <w:p>
      <w:pPr>
        <w:jc w:val="both"/>
      </w:pPr>
      <w:r>
        <w:t>Почему после изменения элемента префиксные суммы становятся некорректными. Значение prefix[j] — это сумма data[0] + … + data[j − 1]. Элемент data[i] входит во все суммы prefix[j] при j &gt; i. Если data[i] изменился на δ, то все эти значения должны увеличиться на δ, но массив prefix об этом не знает. В эксперименте data[50000] увеличен на 500 — некорректными стали 50 000 значений, а сумма по старому prefix отличается от фактической ровно на 500. Исправить можно только пересчётом хвоста массива — O(n) на одно обновление.</w:t>
      </w:r>
    </w:p>
    <w:p>
      <w:pPr>
        <w:pStyle w:val="Heading2"/>
      </w:pPr>
      <w:r>
        <w:t>Задание 10. Дерево Фенвика</w:t>
      </w:r>
    </w:p>
    <w:p>
      <w:pPr>
        <w:jc w:val="both"/>
      </w:pPr>
      <w:r>
        <w:t>Класс FenwickTree принимает массив и строит дерево n вызовами update. Внешние индексы — с нуля, внутренний массив tree — с единицы (i = index + 1). prefix_sum(index) возвращает сумму data[0..index], range_sum(left, right) — разность двух префиксных сумм.</w:t>
      </w:r>
    </w:p>
    <w:p>
      <w:pPr>
        <w:keepNext/>
        <w:spacing w:after="40"/>
      </w:pPr>
      <w:r>
        <w:rPr>
          <w:i/>
          <w:sz w:val="24"/>
        </w:rPr>
        <w:t>Листинг 11. Дерево Фенвика (range_queries.py)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class FenwickTree: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__init__(self, data):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self.n = len(data)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self.tree = [0] * (self.n + 1)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for index, value in enumerate(data):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self.update(index, value)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update(self, index, delta):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 = index + 1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while i &lt;= self.n: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self.tree[i] += delta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i += i &amp; -i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prefix_sum(self, index):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 = index + 1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result = 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while i &gt; 0: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result += self.tree[i]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i -= i &amp; -i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result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range_sum(self, left, right):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left == 0: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return self.prefix_sum(right)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self.prefix_sum(right) - self.prefix_sum(left - 1)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data = [5, 3, 7, 9, 6, 4, 1, 2, 8, 10]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 = [0, 5, 8, 7, 24, 6, 10, 1, 37, 8, 18]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Блоки, за которые отвечают ячейки tree (индексация с 1)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tree[ 1]  i = 0001  i &amp; -i =  1  отвечает за data[0..0]  сумма = 5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tree[ 2]  i = 0010  i &amp; -i =  2  отвечает за data[0..1]  сумма = 8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tree[ 3]  i = 0011  i &amp; -i =  1  отвечает за data[2..2]  сумма = 7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tree[ 4]  i = 0100  i &amp; -i =  4  отвечает за data[0..3]  сумма = 24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tree[ 5]  i = 0101  i &amp; -i =  1  отвечает за data[4..4]  сумма = 6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tree[ 6]  i = 0110  i &amp; -i =  2  отвечает за data[4..5]  сумма = 10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tree[ 7]  i = 0111  i &amp; -i =  1  отвечает за data[6..6]  сумма = 1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tree[ 8]  i = 1000  i &amp; -i =  8  отвечает за data[0..7]  сумма = 37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tree[ 9]  i = 1001  i &amp; -i =  1  отвечает за data[8..8]  сумма = 8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tree[10]  i = 1010  i &amp; -i =  2  отвечает за data[8..9]  сумма = 18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Сравнение с sum()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range_sum(0, 9) =  55   sum() =  55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range_sum(2, 5) =  26   sum() =  26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range_sum(3, 3) =   9   sum() =   9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range_sum(0, 4) =  30   sum() =  30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range_sum(6, 9) =  21   sum() =  21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range_sum(1, 8) =  40   sum() =  40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update(3, +5)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data = [5, 3, 7, 14, 6, 4, 1, 2, 8, 10]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range_sum(0, 9) =  60   sum() =  60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range_sum(2, 5) =  31   sum() =  31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range_sum(3, 3) =  14   sum() =  14   True</w:t>
      </w:r>
    </w:p>
    <w:p>
      <w:pPr>
        <w:spacing w:after="40"/>
      </w:pPr>
    </w:p>
    <w:p>
      <w:pPr>
        <w:jc w:val="both"/>
      </w:pPr>
      <w:r>
        <w:t>Назначение операции i &amp; -i. Выражение выделяет младший установленный бит числа i. Отрицательное число хранится в дополнительном коде: −i = ~i + 1, поэтому у i и −i совпадает только младшая единица и нули справа от неё, а побитовое И оставляет именно этот бит. Например, 6 = 0110₂ → 6 &amp; −6 = 0010₂ = 2, 8 = 1000₂ → 8. Значение i &amp; -i — это длина блока, за который отвечает tree[i]: ячейка хранит сумму элементов с позиций i − (i &amp; −i) + 1 … i (в нумерации с 1), что видно в выводе программы. При вычислении префиксной суммы i -= i &amp; -i сбрасывает младший бит и переходит к предыдущему непересекающемуся блоку, при обновлении i += i &amp; -i переходит к следующему, более крупному блоку, содержащему данный элемент. В обоих случаях за шаг меняется один бит, поэтому шагов не больше log₂ n.</w:t>
      </w:r>
    </w:p>
    <w:p>
      <w:pPr>
        <w:pStyle w:val="Heading2"/>
      </w:pPr>
      <w:r>
        <w:t>Задание 11. Дерево отрезков для суммы</w:t>
      </w:r>
    </w:p>
    <w:p>
      <w:pPr>
        <w:jc w:val="both"/>
      </w:pPr>
      <w:r>
        <w:t>Класс SegmentTree хранит дерево в массиве размером 4n: корень — tree[1], потомки узла v — 2v и 2v + 1. Построение рекурсивно делит отрезок пополам. Логика объединения вынесена в методы leaf и merge и атрибут neutral (нейтральный элемент операции) — это позволяет в задании 12 расширить дерево, не переписывая построение, запрос и обновление.</w:t>
      </w:r>
    </w:p>
    <w:p>
      <w:pPr>
        <w:keepNext/>
        <w:spacing w:after="40"/>
      </w:pPr>
      <w:r>
        <w:rPr>
          <w:i/>
          <w:sz w:val="24"/>
        </w:rPr>
        <w:t>Листинг 12. Дерево отрезков для суммы (range_queries.py)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class SegmentTree: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neutral = 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__init__(self, data):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self.n = len(data)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self.tree = [self.neutral] * (4 * self.n)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self._build(data, 1, 0, self.n - 1)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leaf(self, value):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value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merge(self, a, b):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a + b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_build(self, data, node, start, end):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start == end: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self.tree[node] = self.leaf(data[start])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return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mid = (start + end) // 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self._build(data, 2 * node, start, mid)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self._build(data, 2 * node + 1, mid + 1, end)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self.tree[node] = self.merge(self.tree[2 * node], self.tree[2 * node + 1])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query(self, left, right):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self._query(1, 0, self.n - 1, left, 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_query(self, node, start, end, left, right):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right &lt; start or end &lt; left: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return self.neutral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left &lt;= start and end &lt;= right: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return self.tree[node]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mid = (start + end) // 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self.merge(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self._query(2 * node, start, mid, left, right),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self._query(2 * node + 1, mid + 1, end, left, right),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update(self, index, value):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self._update(1, 0, self.n - 1, index, value)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_update(self, node, start, end, index, value):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start == end: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self.tree[node] = self.leaf(value)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return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mid = (start + end) // 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if index &lt;= mid: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self._update(2 * node, start, mid, index, value)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else: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self._update(2 * node + 1, mid + 1, end, index, value)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self.tree[node] = self.merge(self.tree[2 * node], self.tree[2 * node + 1])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data = [5, 3, 7, 9, 6, 4, 1, 2, 8, 10]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корень tree[1] = 55 (сумма всего массива)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tree[2] = 30 (data[0..4]), tree[3] = 25 (data[5..9])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Сравнение с sum()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query(0, 9) =  55   sum() =  55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query(2, 5) =  26   sum() =  26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query(3, 3) =   9   sum() =   9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query(0, 4) =  30   sum() =  30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query(6, 9) =  21   sum() =  21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query(1, 8) =  40   sum() =  40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update(4, 20)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data = [5, 3, 7, 9, 20, 4, 1, 2, 8, 10]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query(0, 9) =  69   sum() =  69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query(2, 5) =  40   sum() =  40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query(3, 3) =   9   sum() =   9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query(0, 4) =  44   sum() =  44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query(6, 9) =  21   sum() =  21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query(1, 8) =  54   sum() =  54   True</w:t>
      </w:r>
    </w:p>
    <w:p>
      <w:pPr>
        <w:spacing w:after="40"/>
      </w:pPr>
    </w:p>
    <w:p>
      <w:pPr>
        <w:jc w:val="both"/>
      </w:pPr>
      <w:r>
        <w:t>Пояснение. Все шесть диапазонных запросов совпали с sum() до и после обновления. После update(4, 20) пересчитаны только узлы на пути от листа data[4] до корня.</w:t>
      </w:r>
    </w:p>
    <w:p>
      <w:pPr>
        <w:pStyle w:val="Heading2"/>
      </w:pPr>
      <w:r>
        <w:t>Задание 12. Сумма, минимум и максимум</w:t>
      </w:r>
    </w:p>
    <w:p>
      <w:pPr>
        <w:jc w:val="both"/>
      </w:pPr>
      <w:r>
        <w:t>StatsSegmentTree наследует SegmentTree и переопределяет только три элемента: лист хранит кортеж (value, value, value), объединение складывает суммы и берёт min/max, нейтральный элемент — (0, +∞, −∞). Запрос query возвращает все три характеристики за один проход по дереву.</w:t>
      </w:r>
    </w:p>
    <w:p>
      <w:pPr>
        <w:keepNext/>
        <w:spacing w:after="40"/>
      </w:pPr>
      <w:r>
        <w:rPr>
          <w:i/>
          <w:sz w:val="24"/>
        </w:rPr>
        <w:t>Листинг 13. Дерево отрезков для суммы, минимума и максимума (range_queries.py)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class StatsSegmentTree(SegmentTree):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neutral = (0, math.inf, -math.inf)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leaf(self, value):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(value, value, value)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merge(self, a, b):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(a[0] + b[0], min(a[1], b[1]), max(a[2], b[2]))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data = [5, 3, 7, 9, 6, 4, 1, 2, 8, 10]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корень tree[1] = (55, 1, 10) (сумма, минимум, максимум)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Запросы (sum, min, max)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query(4, 4)  длина  1: (6, 6, 6)    ожидалось (6, 6, 6) 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query(0, 1)  длина  2: (8, 3, 5)    ожидалось (8, 3, 5) 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query(2, 6)  длина  5: (27, 1, 9)   ожидалось (27, 1, 9)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query(5, 9)  длина  5: (25, 1, 10)  ожидалось (25, 1, 10)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query(1, 8)  длина  8: (40, 1, 9)   ожидалось (40, 1, 9)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query(0, 9)  длина 10: (55, 1, 10)  ожидалось (55, 1, 10)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update(6, 15)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data = [5, 3, 7, 9, 6, 4, 15, 2, 8, 10]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query(4, 4)  длина  1: (6, 6, 6)    ожидалось (6, 6, 6) 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query(0, 1)  длина  2: (8, 3, 5)    ожидалось (8, 3, 5)  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query(2, 6)  длина  5: (41, 4, 15)  ожидалось (41, 4, 15)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query(5, 9)  длина  5: (39, 2, 15)  ожидалось (39, 2, 15)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query(1, 8)  длина  8: (54, 2, 15)  ожидалось (54, 2, 15)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query(0, 9)  длина 10: (69, 2, 15)  ожидалось (69, 2, 15)  True</w:t>
      </w:r>
    </w:p>
    <w:p>
      <w:pPr>
        <w:spacing w:after="40"/>
      </w:pPr>
    </w:p>
    <w:p>
      <w:pPr>
        <w:jc w:val="both"/>
      </w:pPr>
      <w:r>
        <w:t>Пояснение. Проверены диапазоны длиной 1 (один элемент), 2, 5, 8 и 10 (весь массив) — все результаты совпали с sum(), min() и max() до и после обновления.</w:t>
      </w:r>
    </w:p>
    <w:p>
      <w:pPr>
        <w:jc w:val="both"/>
      </w:pPr>
      <w:r>
        <w:t>Почему дерево Фенвика удобно для суммы, а дерево отрезков проще расширить для минимума и максимума. Дерево Фенвика хранит только префиксные агрегаты, а сумма диапазона получается вычитанием: sum(l..r) = prefix(r) − prefix(l − 1). Для минимума и максимума обратной операции нет — зная минимум на [0, r] и на [0, l − 1], нельзя найти минимум на [l, r]. Кроме того, при обновлении Фенвик прибавляет дельту, а для min/max увеличение элемента может «отменить» старый минимум, и прибавлением это не выразить. Дерево отрезков хранит агрегат каждого отрезка независимо и собирает ответ из непересекающихся узлов, поэтому ему нужна лишь ассоциативная операция объединения — достаточно заменить merge, что и сделано в StatsSegmentTree. Зато Фенвик компактнее (n + 1 ячеек против 4n) и проще в реализации.</w:t>
      </w:r>
    </w:p>
    <w:p>
      <w:pPr>
        <w:pStyle w:val="Heading2"/>
      </w:pPr>
      <w:r>
        <w:t>Задание 13. Самостоятельная работа: анализ измерений датчиков</w:t>
      </w:r>
    </w:p>
    <w:p>
      <w:pPr>
        <w:jc w:val="both"/>
      </w:pPr>
      <w:r>
        <w:t>Программа разделена на три класса (sensor_system.py):</w:t>
      </w:r>
    </w:p>
    <w:p>
      <w:pPr>
        <w:pStyle w:val="ListBullet"/>
      </w:pPr>
      <w:r>
        <w:t>Sensor — датчик: идентификатор, название, список измерений;</w:t>
      </w:r>
    </w:p>
    <w:p>
      <w:pPr>
        <w:pStyle w:val="ListBullet"/>
      </w:pPr>
      <w:r>
        <w:t>SensorRegistry — реестр датчиков на BST из задания 2: ключ узла — идентификатор, значение — объект Sensor; поиск по id, отсортированный список id через inorder-обход, высота дерева;</w:t>
      </w:r>
    </w:p>
    <w:p>
      <w:pPr>
        <w:pStyle w:val="ListBullet"/>
      </w:pPr>
      <w:r>
        <w:t>MeasurementAnalyzer — анализ измерений выбранного датчика: одновременно поддерживает префиксные суммы, дерево Фенвика и StatsSegmentTree; сумма диапазона вычисляется тремя способами, минимум и максимум — деревом отрезков; update изменяет измерение во всех структурах.</w:t>
      </w:r>
    </w:p>
    <w:p>
      <w:pPr>
        <w:keepNext/>
        <w:spacing w:after="40"/>
      </w:pPr>
      <w:r>
        <w:rPr>
          <w:i/>
          <w:sz w:val="24"/>
        </w:rPr>
        <w:t>Листинг 14. Реестр датчиков и анализатор измерений (sensor_system.py)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class Sensor: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__init__(self, sensor_id, name, measurements=None):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self.sensor_id = sensor_id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self.name = name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self.measurements = list(measurements) if measurements else []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class SensorRegistry: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__init__(self):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self.root = None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self.count = 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add(self, sensor):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self.root = insert(self.root, sensor.sensor_id, sensor)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self.count += 1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find(self, sensor_id):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node, visited = search(self.root, sensor_id)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(node.value if node else None), visited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sorted_ids(self):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inorder(self.root)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height(self):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height(self.root)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class MeasurementAnalyzer: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__init__(self, measurements):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self.values = list(measurements)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self.prefix = build_prefix(self.values)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self.fenwick = FenwickTree(self.values)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self.segment = StatsSegmentTree(self.values)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sum_prefix(self, left, right):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range_sum_prefix(self.prefix, left, 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sum_fenwick(self, left, right):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self.fenwick.range_sum(left, 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stats(self, left, right):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return self.segment.query(left, 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update(self, index, value):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delta = value - self.values[index]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self.values[index] = value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self.fenwick.update(index, delta)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self.segment.update(index, value)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self.prefix = build_prefix(self.values)</w:t>
      </w:r>
    </w:p>
    <w:p>
      <w:pPr>
        <w:spacing w:after="40"/>
      </w:pPr>
    </w:p>
    <w:p>
      <w:pPr>
        <w:jc w:val="both"/>
      </w:pPr>
      <w:r>
        <w:t>Тестовые данные: 10 датчиков, добавляемых в порядке, при котором BST получается близким к сбалансированному (высота 3 при минимально возможной 3). Для датчика 512 «Температура цеха №1» сгенерировано 1440 измерений — одно в минуту за сутки, в десятых долях градуса (215 ± 30, то есть 18,5–24,5 °C). Диапазоны: первый час [0, 59], период 10:00–11:59 [600, 719], одно измерение [650, 650] и все сутки [0, 1439]. Затем измерение 650 заменено на 400 (выброс 40,0 °C), и запросы повторены. Колонка в конце каждой строки — проверка совпадения со встроенными sum(), min() и max().</w:t>
      </w:r>
    </w:p>
    <w:p>
      <w:pPr>
        <w:keepNext/>
        <w:spacing w:after="40"/>
      </w:pPr>
      <w:r>
        <w:rPr>
          <w:i/>
          <w:sz w:val="24"/>
        </w:rPr>
        <w:t>Листинг 15. Демонстрация (main.py, task_13)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def task_13():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section("Задание 13: Самостоятельная работа: анализ измерений датчиков")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sensors = [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(512, "Температура цеха №1"),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(128, "Давление магистрали"),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(777, "Влажность склада"),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(64, "Температура котла"),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(300, "Расход воды"),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(650, "Вибрация насоса"),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(900, "Освещённость"),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(33, "Уровень CO2"),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(205, "Напряжение сети"),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(1024, "Температура улицы"),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selected = 512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measurements = [215 + random.randint(-30, 30) for _ in range(1440)]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registry = SensorRegistry()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for sensor_id, name in sensors: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registry.add(Sensor(sensor_id, name, measurements if sensor_id == selected else None))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print(f"  Датчиков в реестре: {registry.count}, высота BST: {registry.height()}")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subsection("Поиск датчика по идентификатору (BST)")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for sensor_id in (512, 650, 33, 400):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sensor, visited = registry.find(sensor_id)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result = f"{sensor.name}" if sensor else "не найден"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print(f"  id={sensor_id:&lt;5} -&gt; {result:&lt;22} посещено узлов: {visited}")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subsection("Идентификаторы в отсортированном порядке (inorder)")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for sensor_id in registry.sorted_ids():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print(f"  {sensor_id:&gt;5}  {registry.find(sensor_id)[0].name}")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sensor = registry.find(selected)[0]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analyzer = MeasurementAnalyzer(sensor.measurements)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print()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print(f"  Выбран датчик {selected} «{sensor.name}»: {len(sensor.measurements)} измерений"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f" (раз в минуту за сутки, десятые доли °C)")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ranges = [(0, 59), (600, 719), (650, 650), (0, 1439)]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def report():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for left, right in ranges: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part = analyzer.values[left:right + 1]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s_prefix = analyzer.sum_prefix(left, 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s_fenwick = analyzer.sum_fenwick(left, 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s_segment, low, high = analyzer.stats(left, right)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ok = s_prefix == s_fenwick == s_segment == sum(part) and low == min(part) and high == max(part)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print(f"  [{left:&gt;4}, {right:&gt;4}]  prefix={s_prefix:&gt;7}  fenwick={s_fenwick:&gt;7}"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          f"  segment={s_segment:&gt;7}  min={low:&gt;3}  max={high:&gt;3}  {ok}")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subsection("Диапазонные запросы до обновления")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report()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index, value = 650, 400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subsection(f"Обновление: измерение [{index}] {analyzer.values[index]} -&gt; {value}")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analyzer.update(index, value)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report()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subsection("Сравнение структур")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rows = (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("Структура", "Операции", "Запрос", "Обновление", "Построение"),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("BST (реестр)", "поиск, вставка, обход", "O(h)", "O(h)", "O(n·h)"),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("Префиксные суммы", "сумма", "O(1)", "O(n)", "O(n)"),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("Дерево Фенвика", "сумма", "O(log n)", "O(log n)", "O(n log n)"),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("Дерево отрезков", "сумма, min, max", "O(log n)", "O(log n)", "O(n)"),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for row in rows: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   print(f"  {row[0]:&lt;17} {row[1]:&lt;22} {row[2]:&lt;9} {row[3]:&lt;11} {row[4]}")</w:t>
      </w:r>
    </w:p>
    <w:p>
      <w:pPr>
        <w:spacing w:after="40"/>
      </w:pPr>
    </w:p>
    <w:p>
      <w:pPr>
        <w:keepNext/>
        <w:spacing w:after="40"/>
      </w:pPr>
      <w:r>
        <w:rPr>
          <w:i/>
          <w:sz w:val="24"/>
        </w:rPr>
        <w:t>Результат выполнения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Датчиков в реестре: 10, высота BST: 3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Поиск датчика по идентификатору (BST)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id=512   -&gt; Температура цеха №1    посещено узлов: 1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id=650   -&gt; Вибрация насоса        посещено узлов: 3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id=33    -&gt; Уровень CO2            посещено узлов: 4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id=400   -&gt; не найден              посещено узлов: 3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Идентификаторы в отсортированном порядке (inorder)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33  Уровень CO2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 64  Температура котла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128  Давление магистрали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205  Напряжение сети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300  Расход воды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512  Температура цеха №1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650  Вибрация насоса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777  Влажность склада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 900  Освещённость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 1024  Температура улицы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Выбран датчик 512 «Температура цеха №1»: 1440 измерений (раз в минуту за сутки, десятые доли °C)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Диапазонные запросы до обновления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[   0,   59]  prefix=  12889  fenwick=  12889  segment=  12889  min=186  max=245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[ 600,  719]  prefix=  25907  fenwick=  25907  segment=  25907  min=185  max=245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[ 650,  650]  prefix=    205  fenwick=    205  segment=    205  min=205  max=205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[   0, 1439]  prefix= 310148  fenwick= 310148  segment= 310148  min=185  max=245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Обновление: измерение [650] 205 -&gt; 400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[   0,   59]  prefix=  12889  fenwick=  12889  segment=  12889  min=186  max=245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[ 600,  719]  prefix=  26102  fenwick=  26102  segment=  26102  min=185  max=400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[ 650,  650]  prefix=    400  fenwick=    400  segment=    400  min=400  max=400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[   0, 1439]  prefix= 310343  fenwick= 310343  segment= 310343  min=185  max=400  True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>--- Сравнение структур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Структура         Операции               Запрос    Обновление  Построение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BST (реестр)      поиск, вставка, обход  O(h)      O(h)        O(n·h)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Префиксные суммы  сумма                  O(1)      O(n)        O(n)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Дерево Фенвика    сумма                  O(log n)  O(log n)    O(n log n)</w:t>
      </w:r>
    </w:p>
    <w:p>
      <w:pPr>
        <w:spacing w:before="0" w:after="0" w:line="240" w:lineRule="auto"/>
        <w:ind w:left="170"/>
      </w:pPr>
      <w:r>
        <w:rPr>
          <w:rFonts w:ascii="Courier New" w:hAnsi="Courier New"/>
          <w:sz w:val="19"/>
        </w:rPr>
        <w:t xml:space="preserve">  Дерево отрезков   сумма, min, max        O(log n)  O(log n)    O(n)</w:t>
      </w:r>
    </w:p>
    <w:p>
      <w:pPr>
        <w:spacing w:after="40"/>
      </w:pPr>
    </w:p>
    <w:p>
      <w:pPr>
        <w:jc w:val="both"/>
      </w:pPr>
      <w:r>
        <w:t>Пояснение. Поиск датчика 512 (корень) посетил 1 узел, 33 (лист на нижнем уровне) — 4 узла, отсутствующий 400 — 3 узла. Inorder-обход вывел идентификаторы по возрастанию без отдельной сортировки. После обновления сумма в диапазонах, содержащих позицию 650, увеличилась ровно на 400 − 205 = 195, максимум стал 400, а диапазон [0, 59] не изменился. Все три способа подсчёта суммы дали одинаковые результаты до и после изменения.</w:t>
      </w:r>
    </w:p>
    <w:p>
      <w:pPr>
        <w:jc w:val="both"/>
      </w:pPr>
      <w:r>
        <w:t>Обоснование выбора структур данных:</w:t>
      </w:r>
    </w:p>
    <w:p>
      <w:pPr>
        <w:pStyle w:val="ListBullet"/>
      </w:pPr>
      <w:r>
        <w:t>Реестр датчиков — BST: поиск и добавление датчика за O(h) (O(log n) для сбалансированного дерева) и вывод идентификаторов в отсортированном порядке обходом за O(n) без сортировки. Хеш-таблица искала бы быстрее, но не хранит порядок ключей.</w:t>
      </w:r>
    </w:p>
    <w:p>
      <w:pPr>
        <w:pStyle w:val="ListBullet"/>
      </w:pPr>
      <w:r>
        <w:t>Префиксные суммы — самый быстрый запрос суммы, O(1); подходят для архивных данных, которые не меняются. После обновления требуют перестроения за O(n), поэтому при частых изменениях невыгодны.</w:t>
      </w:r>
    </w:p>
    <w:p>
      <w:pPr>
        <w:pStyle w:val="ListBullet"/>
      </w:pPr>
      <w:r>
        <w:t>Дерево Фенвика — сумма и точечное изменение за O(log n) при памяти n + 1; оптимальный выбор, если нужна только сумма и данные меняются.</w:t>
      </w:r>
    </w:p>
    <w:p>
      <w:pPr>
        <w:pStyle w:val="ListBullet"/>
      </w:pPr>
      <w:r>
        <w:t>Дерево отрезков — единственная из рассмотренных структур, дающая минимум и максимум на диапазоне; запрос и обновление за O(log n), три характеристики получаются одним запросом.</w:t>
      </w:r>
    </w:p>
    <w:p>
      <w:pPr>
        <w:pStyle w:val="Heading1"/>
      </w:pPr>
      <w:r>
        <w:t>Сравнение рассмотренных структур</w:t>
      </w:r>
    </w:p>
    <w:p>
      <w:pPr>
        <w:keepNext/>
        <w:spacing w:after="40"/>
      </w:pPr>
      <w:r>
        <w:rPr>
          <w:i/>
          <w:sz w:val="24"/>
        </w:rPr>
        <w:t>Таблица 2. Сравнение структур для диапазонных запросов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/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24"/>
              </w:rPr>
              <w:t>Наивный цикл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24"/>
              </w:rPr>
              <w:t>Префиксные суммы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24"/>
              </w:rPr>
              <w:t>Дерево Фенвика</w:t>
            </w:r>
          </w:p>
        </w:tc>
        <w:tc>
          <w:tcPr>
            <w:tcW w:type="dxa" w:w="1995"/>
          </w:tcPr>
          <w:p>
            <w:r/>
            <w:r>
              <w:rPr>
                <w:b/>
                <w:sz w:val="24"/>
              </w:rPr>
              <w:t>Дерево отрезков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24"/>
              </w:rPr>
              <w:t>Построение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—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O(n)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O(n log n)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O(n)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24"/>
              </w:rPr>
              <w:t>Запрос суммы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O(n)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O(1)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O(log n)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O(log n)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24"/>
              </w:rPr>
              <w:t>Запрос min / max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O(n)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нет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O(log n)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24"/>
              </w:rPr>
              <w:t>Точечное обновление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O(1)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O(n)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O(log n)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O(log n)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24"/>
              </w:rPr>
              <w:t>Дополнительная память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—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n + 1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n + 1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4n</w:t>
            </w:r>
          </w:p>
        </w:tc>
      </w:tr>
      <w:tr>
        <w:tc>
          <w:tcPr>
            <w:tcW w:type="dxa" w:w="1995"/>
          </w:tcPr>
          <w:p>
            <w:r/>
            <w:r>
              <w:rPr>
                <w:sz w:val="24"/>
              </w:rPr>
              <w:t>Когда применять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редкие запросы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статичные данные, много запросов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сумма + частые обновления</w:t>
            </w:r>
          </w:p>
        </w:tc>
        <w:tc>
          <w:tcPr>
            <w:tcW w:type="dxa" w:w="1995"/>
          </w:tcPr>
          <w:p>
            <w:r/>
            <w:r>
              <w:rPr>
                <w:sz w:val="24"/>
              </w:rPr>
              <w:t>min/max/сумма + обновления</w:t>
            </w:r>
          </w:p>
        </w:tc>
      </w:tr>
    </w:tbl>
    <w:p/>
    <w:p>
      <w:pPr>
        <w:keepNext/>
        <w:spacing w:after="40"/>
      </w:pPr>
      <w:r>
        <w:rPr>
          <w:i/>
          <w:sz w:val="24"/>
        </w:rPr>
        <w:t>Таблица 3. Сравнение деревьев поиска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24"/>
              </w:rPr>
              <w:t>Структура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4"/>
              </w:rPr>
              <w:t>Поиск / вставка / удаление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24"/>
              </w:rPr>
              <w:t>Особенность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4"/>
              </w:rPr>
              <w:t>BST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O(h): от O(log n) до O(n)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высота зависит от порядка вставки, возможно вырождение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4"/>
              </w:rPr>
              <w:t>AVL-дерево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O(log n)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строгий баланс |bf| ≤ 1, повороты при изменениях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4"/>
              </w:rPr>
              <w:t>Красно-чёрное дерево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O(log n)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мягкий баланс, меньше поворотов при вставке/удалении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4"/>
              </w:rPr>
              <w:t>B-Tree / B+Tree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O(log n), мало обращений к диску</w:t>
            </w:r>
          </w:p>
        </w:tc>
        <w:tc>
          <w:tcPr>
            <w:tcW w:type="dxa" w:w="3324"/>
          </w:tcPr>
          <w:p>
            <w:r/>
            <w:r>
              <w:rPr>
                <w:sz w:val="24"/>
              </w:rPr>
              <w:t>много ключей в узле; в B+Tree данные в связанных листьях</w:t>
            </w:r>
          </w:p>
        </w:tc>
      </w:tr>
    </w:tbl>
    <w:p/>
    <w:p>
      <w:pPr>
        <w:pStyle w:val="Heading1"/>
      </w:pPr>
      <w:r>
        <w:t>Выводы</w:t>
      </w:r>
    </w:p>
    <w:p>
      <w:pPr>
        <w:pStyle w:val="ListBullet"/>
      </w:pPr>
      <w:r>
        <w:t>Реализовано бинарное дерево поиска с вставкой, поиском, удалением (три случая) и тремя обходами; inorder-обход BST выдаёт ключи по возрастанию, что использовано для сортированного вывода в задании 13.</w:t>
      </w:r>
    </w:p>
    <w:p>
      <w:pPr>
        <w:pStyle w:val="ListBullet"/>
      </w:pPr>
      <w:r>
        <w:t>Стоимость операций BST определяется высотой дерева: один и тот же набор из 7 ключей дал высоту 2 или 6 в зависимости от порядка вставки, а поиск последнего элемента — 3 или 7 посещённых узлов. Отсортированный ввод вырождает BST в список с O(n) операциями.</w:t>
      </w:r>
    </w:p>
    <w:p>
      <w:pPr>
        <w:pStyle w:val="ListBullet"/>
      </w:pPr>
      <w:r>
        <w:t>Балансировка AVL-дерева ограничивает высоту O(log n). Нарушения баланса четырёх типов (LL, RR, LR, RL) устранены одинарными и двойными поворотами, каждый из которых выполняется за O(1).</w:t>
      </w:r>
    </w:p>
    <w:p>
      <w:pPr>
        <w:pStyle w:val="ListBullet"/>
      </w:pPr>
      <w:r>
        <w:t>Префиксные суммы ускорили 1000 запросов суммы на массиве из 100 000 элементов в тысячи раз по сравнению с наивным циклом, но после изменения одного элемента половина массива prefix стала некорректной — для изменяемых данных они неудобны.</w:t>
      </w:r>
    </w:p>
    <w:p>
      <w:pPr>
        <w:pStyle w:val="ListBullet"/>
      </w:pPr>
      <w:r>
        <w:t>Дерево Фенвика и дерево отрезков выполняют и запрос суммы, и точечное обновление за O(log n); их результаты совпали с sum() на всех проверенных диапазонах. Фенвик компактнее и проще, дерево отрезков универсальнее и без изменения алгоритмов расширено до суммы, минимума и максимума.</w:t>
      </w:r>
    </w:p>
    <w:p>
      <w:pPr>
        <w:pStyle w:val="ListBullet"/>
      </w:pPr>
      <w:r>
        <w:t>В самостоятельной работе выбор структуры определялся набором операций: BST — для поиска датчика и упорядоченного вывода, префиксные суммы — для O(1)-запросов на неизменных данных, дерево Фенвика — для суммы с обновлениями, дерево отрезков — для минимума и максимума.</w:t>
      </w:r>
    </w:p>
    <w:p>
      <w:pPr>
        <w:jc w:val="both"/>
      </w:pPr>
      <w:r>
        <w:t>Ответы на контрольные вопросы приведены в файле Контрольные_вопросы.md.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subject/>
  <dc:creator>Голуб Дмитрий Сергеевич</dc:creator>
  <cp:keywords/>
  <dc:description/>
  <cp:lastModifiedBy>Голуб Дмитрий Сергеевич</cp:lastModifiedBy>
  <cp:revision>1</cp:revision>
  <dcterms:created xsi:type="dcterms:W3CDTF">2026-10-05T10:02:32Z</dcterms:created>
  <dcterms:modified xsi:type="dcterms:W3CDTF">2026-10-05T10:02:32Z</dcterms:modified>
  <cp:category/>
</cp:coreProperties>
</file>