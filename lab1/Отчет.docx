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 w:val="0"/>
          <w:i w:val="0"/>
          <w:sz w:val="24"/>
        </w:rPr>
        <w:t>МИНИСТЕРСТВО ЦИФРОВОГО РАЗВИТИЯ, СВЯЗИ И МАССОВЫХ КОММУНИКАЦИЙ</w:t>
      </w:r>
    </w:p>
    <w:p>
      <w:pPr>
        <w:jc w:val="center"/>
      </w:pPr>
      <w:r>
        <w:rPr>
          <w:b w:val="0"/>
          <w:i w:val="0"/>
          <w:sz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b/>
          <w:i w:val="0"/>
          <w:sz w:val="24"/>
        </w:rPr>
        <w:t>Московский технический университет связи и информатики</w:t>
      </w:r>
    </w:p>
    <w:p/>
    <w:p/>
    <w:p/>
    <w:p/>
    <w:p/>
    <w:p/>
    <w:p>
      <w:pPr>
        <w:jc w:val="center"/>
      </w:pPr>
      <w:r>
        <w:rPr>
          <w:b/>
          <w:i w:val="0"/>
          <w:sz w:val="40"/>
        </w:rPr>
        <w:t>ОТЧЁТ</w:t>
      </w:r>
    </w:p>
    <w:p>
      <w:pPr>
        <w:jc w:val="center"/>
      </w:pPr>
      <w:r>
        <w:rPr>
          <w:b w:val="0"/>
          <w:i w:val="0"/>
          <w:sz w:val="32"/>
        </w:rPr>
        <w:t>по лабораторной работе №1</w:t>
      </w:r>
    </w:p>
    <w:p>
      <w:pPr>
        <w:jc w:val="center"/>
      </w:pPr>
      <w:r>
        <w:rPr>
          <w:b/>
          <w:i w:val="0"/>
          <w:sz w:val="32"/>
        </w:rPr>
        <w:t>«Быстрый доступ к данным»</w:t>
      </w:r>
    </w:p>
    <w:p>
      <w:pPr>
        <w:jc w:val="center"/>
      </w:pPr>
      <w:r>
        <w:rPr>
          <w:b w:val="0"/>
          <w:i w:val="0"/>
          <w:sz w:val="28"/>
        </w:rPr>
        <w:t>по дисциплине «Структуры и алгоритмы обработки данных»</w:t>
      </w:r>
    </w:p>
    <w:p/>
    <w:p/>
    <w:p/>
    <w:p/>
    <w:p/>
    <w:p/>
    <w:p/>
    <w:p/>
    <w:p>
      <w:pPr>
        <w:jc w:val="right"/>
      </w:pPr>
      <w:r>
        <w:rPr>
          <w:b w:val="0"/>
          <w:i w:val="0"/>
        </w:rPr>
        <w:t>Выполнил: Голуб Дмитрий</w:t>
      </w:r>
    </w:p>
    <w:p>
      <w:pPr>
        <w:jc w:val="right"/>
      </w:pPr>
      <w:r>
        <w:rPr>
          <w:b w:val="0"/>
          <w:i w:val="0"/>
        </w:rPr>
        <w:t>Группа: ____________</w:t>
      </w:r>
    </w:p>
    <w:p>
      <w:pPr>
        <w:jc w:val="right"/>
      </w:pPr>
      <w:r>
        <w:rPr>
          <w:b w:val="0"/>
          <w:i w:val="0"/>
        </w:rPr>
        <w:t>Проверил: ____________</w:t>
      </w:r>
    </w:p>
    <w:p/>
    <w:p/>
    <w:p/>
    <w:p>
      <w:pPr>
        <w:jc w:val="center"/>
      </w:pPr>
      <w:r>
        <w:rPr>
          <w:b w:val="0"/>
          <w:i w:val="0"/>
        </w:rPr>
        <w:t>Москва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jc w:val="both"/>
      </w:pPr>
      <w:r>
        <w:rPr>
          <w:b w:val="0"/>
          <w:i w:val="0"/>
        </w:rPr>
        <w:t>Изучить влияние способа организации данных на скорость выполнения основных операций, освоить доступ к данным по индексу и по ключу, понять принцип работы хеш-таблиц и причины возникновения коллизий, научиться работать с бинарной кучей и приоритетной очередью, а также реализовать поиск Top-K элементов без полной сортировки данных.</w:t>
      </w:r>
    </w:p>
    <w:p>
      <w:pPr>
        <w:pStyle w:val="Heading1"/>
      </w:pPr>
      <w:r>
        <w:t>Теоретическая часть</w:t>
      </w:r>
    </w:p>
    <w:p>
      <w:pPr>
        <w:pStyle w:val="Heading2"/>
      </w:pPr>
      <w:r>
        <w:t>1. Организация данных и стоимость операций</w:t>
      </w:r>
    </w:p>
    <w:p>
      <w:pPr>
        <w:jc w:val="both"/>
      </w:pPr>
      <w:r>
        <w:rPr>
          <w:b w:val="0"/>
          <w:i w:val="0"/>
        </w:rPr>
        <w:t>Скорость операций над данными (поиск, вставка, удаление, извлечение минимума) зависит от выбранной структуры данных. Для сравнения алгоритмов используется асимптотическая оценка сложности — характер роста числа операций при увеличении размера входных данных n. Оценка O(1) означает, что число шагов не зависит от n; O(n) — растёт линейно; O(log n) — растёт как логарифм (высота сбалансированного дерева).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236"/>
          </w:tcPr>
          <w:p>
            <w:r/>
            <w:r>
              <w:rPr>
                <w:b/>
                <w:sz w:val="24"/>
              </w:rPr>
              <w:t>Операция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4"/>
              </w:rPr>
              <w:t>Сложность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4"/>
              </w:rPr>
              <w:t>Доступ к элементу списка по индексу</w:t>
            </w:r>
          </w:p>
        </w:tc>
        <w:tc>
          <w:tcPr>
            <w:tcW w:type="dxa" w:w="2835"/>
          </w:tcPr>
          <w:p>
            <w:r/>
            <w:r>
              <w:rPr>
                <w:sz w:val="24"/>
              </w:rPr>
              <w:t>O(1)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4"/>
              </w:rPr>
              <w:t>Последовательный (линейный) поиск в списке</w:t>
            </w:r>
          </w:p>
        </w:tc>
        <w:tc>
          <w:tcPr>
            <w:tcW w:type="dxa" w:w="2835"/>
          </w:tcPr>
          <w:p>
            <w:r/>
            <w:r>
              <w:rPr>
                <w:sz w:val="24"/>
              </w:rPr>
              <w:t>O(n)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4"/>
              </w:rPr>
              <w:t>Доступ по ключу в хеш-таблице</w:t>
            </w:r>
          </w:p>
        </w:tc>
        <w:tc>
          <w:tcPr>
            <w:tcW w:type="dxa" w:w="2835"/>
          </w:tcPr>
          <w:p>
            <w:r/>
            <w:r>
              <w:rPr>
                <w:sz w:val="24"/>
              </w:rPr>
              <w:t>в среднем O(1)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4"/>
              </w:rPr>
              <w:t>Вставка в бинарную кучу</w:t>
            </w:r>
          </w:p>
        </w:tc>
        <w:tc>
          <w:tcPr>
            <w:tcW w:type="dxa" w:w="2835"/>
          </w:tcPr>
          <w:p>
            <w:r/>
            <w:r>
              <w:rPr>
                <w:sz w:val="24"/>
              </w:rPr>
              <w:t>O(log n)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4"/>
              </w:rPr>
              <w:t>Извлечение корня бинарной кучи</w:t>
            </w:r>
          </w:p>
        </w:tc>
        <w:tc>
          <w:tcPr>
            <w:tcW w:type="dxa" w:w="2835"/>
          </w:tcPr>
          <w:p>
            <w:r/>
            <w:r>
              <w:rPr>
                <w:sz w:val="24"/>
              </w:rPr>
              <w:t>O(log n)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4"/>
              </w:rPr>
              <w:t>Полная сортировка</w:t>
            </w:r>
          </w:p>
        </w:tc>
        <w:tc>
          <w:tcPr>
            <w:tcW w:type="dxa" w:w="2835"/>
          </w:tcPr>
          <w:p>
            <w:r/>
            <w:r>
              <w:rPr>
                <w:sz w:val="24"/>
              </w:rPr>
              <w:t>O(n log n)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4"/>
              </w:rPr>
              <w:t>Top-K через кучу размера K</w:t>
            </w:r>
          </w:p>
        </w:tc>
        <w:tc>
          <w:tcPr>
            <w:tcW w:type="dxa" w:w="2835"/>
          </w:tcPr>
          <w:p>
            <w:r/>
            <w:r>
              <w:rPr>
                <w:sz w:val="24"/>
              </w:rPr>
              <w:t>O(n log K)</w:t>
            </w:r>
          </w:p>
        </w:tc>
      </w:tr>
    </w:tbl>
    <w:p>
      <w:pPr>
        <w:spacing w:after="40"/>
      </w:pPr>
    </w:p>
    <w:p>
      <w:pPr>
        <w:pStyle w:val="Heading2"/>
      </w:pPr>
      <w:r>
        <w:t>2. Доступ по индексу и линейный поиск</w:t>
      </w:r>
    </w:p>
    <w:p>
      <w:pPr>
        <w:jc w:val="both"/>
      </w:pPr>
      <w:r>
        <w:rPr>
          <w:b w:val="0"/>
          <w:i w:val="0"/>
        </w:rPr>
        <w:t>Список Python хранит ссылки на элементы в непрерывном массиве, поэтому адрес элемента с известным индексом вычисляется арифметически, без просмотра предыдущих элементов. Если индекс неизвестен, применяется линейный поиск: элементы последовательно сравниваются с искомым значением. В худшем случае (элемент в конце или отсутствует) просматриваются все n элементов.</w:t>
      </w:r>
    </w:p>
    <w:p>
      <w:pPr>
        <w:pStyle w:val="Heading2"/>
      </w:pPr>
      <w:r>
        <w:t>3. Доступ по ключу и хеширование</w:t>
      </w:r>
    </w:p>
    <w:p>
      <w:pPr>
        <w:jc w:val="both"/>
      </w:pPr>
      <w:r>
        <w:rPr>
          <w:b w:val="0"/>
          <w:i w:val="0"/>
        </w:rPr>
        <w:t>Часто объект удобно находить не по позиции, а по уникальному ключу (id, номер зачётки, артикул). Для этого используется словарь dict, реализованный на основе хеш-таблицы. Хеш-функция преобразует ключ в целое число (хеш), а индекс корзины в таблице фиксированного размера m вычисляется как hash(key) % m. Разные ключи могут получить одинаковый индекс — такая ситуация называется коллизией. Коллизии неизбежны, так как множество ключей значительно больше числа корзин, поэтому хеш-таблица должна уметь их разрешать.</w:t>
      </w:r>
    </w:p>
    <w:p>
      <w:pPr>
        <w:pStyle w:val="Heading2"/>
      </w:pPr>
      <w:r>
        <w:t>4. Метод цепочек и коэффициент заполнения</w:t>
      </w:r>
    </w:p>
    <w:p>
      <w:pPr>
        <w:jc w:val="both"/>
      </w:pPr>
      <w:r>
        <w:rPr>
          <w:b w:val="0"/>
          <w:i w:val="0"/>
        </w:rPr>
        <w:t>В методе цепочек каждая корзина хранит список пар «ключ — значение». При поиске вычисляется индекс корзины, после чего просматривается только её цепочка. Коэффициент заполнения α = n / m (число элементов к числу корзин) равен средней длине цепочки. Чем больше α, тем больше сравнений требует поиск: успешный поиск в среднем стоит ≈ 1 + α/2 сравнений. Реальные реализации при росте α увеличивают массив корзин и перехешируют элементы.</w:t>
      </w:r>
    </w:p>
    <w:p>
      <w:pPr>
        <w:pStyle w:val="Heading2"/>
      </w:pPr>
      <w:r>
        <w:t>5. Бинарная куча</w:t>
      </w:r>
    </w:p>
    <w:p>
      <w:pPr>
        <w:jc w:val="both"/>
      </w:pPr>
      <w:r>
        <w:rPr>
          <w:b w:val="0"/>
          <w:i w:val="0"/>
        </w:rPr>
        <w:t>Бинарная куча — почти полное бинарное дерево, хранимое в обычном массиве по уровням. В min-heap значение каждого родителя не больше значений потомков, поэтому минимум всегда находится в корне (индекс 0). Индексы связанных вершин вычисляются арифметически: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parent = (i - 1) // 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left   = 2 * i + 1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right  = 2 * i + 2</w:t>
      </w:r>
    </w:p>
    <w:p>
      <w:pPr>
        <w:spacing w:after="40"/>
      </w:pPr>
    </w:p>
    <w:p>
      <w:pPr>
        <w:jc w:val="both"/>
      </w:pPr>
      <w:r>
        <w:rPr>
          <w:b w:val="0"/>
          <w:i w:val="0"/>
        </w:rPr>
        <w:t>Sift up (просеивание вверх) восстанавливает свойство кучи после вставки: новый элемент помещается в конец массива и меняется местами с родителем, пока меньше него. Sift down (просеивание вниз) восстанавливает свойство после извлечения корня: последний элемент переносится в корень и меняется местами с меньшим из потомков, пока больше одного из них. Обе операции проходят не более одной ветви дерева, высота которого log n, поэтому стоят O(log n).</w:t>
      </w:r>
    </w:p>
    <w:p>
      <w:pPr>
        <w:pStyle w:val="Heading2"/>
      </w:pPr>
      <w:r>
        <w:t>6. Приоритетная очередь</w:t>
      </w:r>
    </w:p>
    <w:p>
      <w:pPr>
        <w:jc w:val="both"/>
      </w:pPr>
      <w:r>
        <w:rPr>
          <w:b w:val="0"/>
          <w:i w:val="0"/>
        </w:rPr>
        <w:t>В отличие от очереди FIFO, приоритетная очередь извлекает следующим элемент с наивысшим приоритетом независимо от порядка добавления. Бинарная куча — естественная основа для неё: вставка и извлечение за O(log n). Модуль heapq реализует min-heap: первым извлекается наименьший элемент; при равных приоритетах кортежи сравниваются по следующим полям, поэтому для сохранения порядка поступления добавляют счётчик.</w:t>
      </w:r>
    </w:p>
    <w:p>
      <w:pPr>
        <w:pStyle w:val="Heading2"/>
      </w:pPr>
      <w:r>
        <w:t>7. Поиск Top-K элементов</w:t>
      </w:r>
    </w:p>
    <w:p>
      <w:pPr>
        <w:jc w:val="both"/>
      </w:pPr>
      <w:r>
        <w:rPr>
          <w:b w:val="0"/>
          <w:i w:val="0"/>
        </w:rPr>
        <w:t>Задача Top-K — найти K наибольших элементов, не сортируя весь набор. Полная сортировка стоит O(n log n). Альтернатива — поддерживать min-heap размера K: корень кучи — наименьший из K текущих лучших; новый элемент попадает в кучу только если он больше корня, вытесняя его. Каждый элемент требует не более одной операции над кучей размера K, итого O(n log K). При K ≪ n это существенно быстрее сортировки, а память ограничена K элементами.</w:t>
      </w:r>
    </w:p>
    <w:p>
      <w:r>
        <w:br w:type="page"/>
      </w:r>
    </w:p>
    <w:p>
      <w:pPr>
        <w:pStyle w:val="Heading1"/>
      </w:pPr>
      <w:r>
        <w:t>Структура проекта и запуск</w:t>
      </w:r>
    </w:p>
    <w:p>
      <w:pPr>
        <w:jc w:val="both"/>
      </w:pPr>
      <w:r>
        <w:rPr>
          <w:b w:val="0"/>
          <w:i w:val="0"/>
        </w:rPr>
        <w:t>Задание 1. Проект создан в каталоге lab1 (в задании — fast_data_access). Все задания выполняются последовательно из main.py; классы HashTable и MinHeap вынесены в отдельные модули.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lab1/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main.py             задания 2–13, точка входа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hash_table.py       класс HashTable (задания 5–6)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binary_heap.py      класс MinHeap, функции parent/left/right (задания 7–9)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Отчет.docx          настоящий отчёт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Контрольные_вопросы.md   ответы на контрольные вопросы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.venv/              виртуальное окружение</w:t>
      </w:r>
    </w:p>
    <w:p>
      <w:pPr>
        <w:spacing w:after="40"/>
      </w:pPr>
    </w:p>
    <w:p>
      <w:pPr>
        <w:jc w:val="both"/>
      </w:pPr>
      <w:r>
        <w:rPr>
          <w:b w:val="0"/>
          <w:i w:val="0"/>
        </w:rPr>
        <w:t>Запуск (Python 3.10+, сторонние библиотеки не требуются):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cd lab1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python3 -m venv .venv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source .venv/bin/activate      # Windows: .venv\Scripts\activate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python main.py</w:t>
      </w:r>
    </w:p>
    <w:p>
      <w:pPr>
        <w:spacing w:after="40"/>
      </w:pPr>
    </w:p>
    <w:p>
      <w:pPr>
        <w:jc w:val="both"/>
      </w:pPr>
      <w:r>
        <w:rPr>
          <w:b w:val="0"/>
          <w:i w:val="0"/>
        </w:rPr>
        <w:t>Программа выводит результаты всех заданий в консоль с заголовками «Задание N». Для воспроизводимости используется random.seed(42): случайные данные одинаковы при каждом запуске. Хеши строк в Python рандомизируются при старте интерпретатора, поэтому конкретные индексы корзин в заданиях 4 и 6 между запусками могут отличаться — это нормально и не влияет на выводы. Время измеряется через timeit.repeat: каждый замер повторяется несколько раз и берётся минимум, чтобы случайные задержки системы не искажали результат.</w:t>
      </w:r>
    </w:p>
    <w:p>
      <w:pPr>
        <w:pStyle w:val="Heading1"/>
      </w:pPr>
      <w:r>
        <w:t>Ход работы</w:t>
      </w:r>
    </w:p>
    <w:p>
      <w:pPr>
        <w:pStyle w:val="Heading2"/>
      </w:pPr>
      <w:r>
        <w:t>Задание 2. Доступ по индексу и линейный поиск</w:t>
      </w:r>
    </w:p>
    <w:p>
      <w:pPr>
        <w:jc w:val="both"/>
      </w:pPr>
      <w:r>
        <w:rPr>
          <w:b w:val="0"/>
          <w:i w:val="0"/>
        </w:rPr>
        <w:t>Создан список из 100 000 уникальных случайных целых чисел. Получены элементы по индексам в начале, середине и конце. Реализована функция linear_search, возвращающая индекс первого найденного элемента или −1. Выполнен поиск элементов в начале, середине, конце списка и отсутствующего значения; время доступа по индексу и линейного поиска измерено с помощью timeit.</w:t>
      </w:r>
    </w:p>
    <w:p>
      <w:pPr>
        <w:spacing w:after="40"/>
      </w:pPr>
      <w:r>
        <w:rPr>
          <w:i/>
          <w:sz w:val="24"/>
        </w:rPr>
        <w:t>Листинг 1. Линейный поиск (main.py)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def linear_search(numbers, target):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for index, value in enumerate(numbers):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if value == target: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return index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return -1</w:t>
      </w:r>
    </w:p>
    <w:p>
      <w:pPr>
        <w:spacing w:after="40"/>
      </w:pPr>
    </w:p>
    <w:p>
      <w:pPr>
        <w:spacing w:after="40"/>
      </w:pPr>
      <w:r>
        <w:rPr>
          <w:i/>
          <w:sz w:val="24"/>
        </w:rPr>
        <w:t>Результат выполнения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Список из 100 000 целых чисел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Доступ по индексу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numbers[     0] =   670487   (начало)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numbers[ 50000] =    19323   (середина)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numbers[ 99999] =   605984   (конец)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Линейный поиск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linear_search(numbers,   670487) =      0   (начало)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linear_search(numbers,    19323) =  50000   (середина)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linear_search(numbers,   605984) =  99999   (конец)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linear_search(numbers,       -1) =     -1   (отсутствует)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Замер времени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доступ по индексу numbers[50000]:          15.1 нс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линейный поиск (начало     ):     83.2 нс   (в        6 раз дольше)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линейный поиск (середина   ):    676.0 мкс   (в   44 696 раз дольше)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линейный поиск (конец      ):     1.54 мс   (в  101 732 раз дольше)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линейный поиск (отсутствует):     2.14 мс   (в  141 823 раз дольше)</w:t>
      </w:r>
    </w:p>
    <w:p>
      <w:pPr>
        <w:spacing w:after="40"/>
      </w:pPr>
    </w:p>
    <w:p>
      <w:pPr>
        <w:jc w:val="both"/>
      </w:pPr>
      <w:r>
        <w:rPr>
          <w:b w:val="0"/>
          <w:i w:val="0"/>
        </w:rPr>
        <w:t>Пояснение. Доступ по индексу занимает ~15 нс и не зависит от позиции: адрес элемента вычисляется как начало массива + индекс × размер ссылки — это O(1). Линейный поиск — O(n): элемент в начале находится почти мгновенно, но элемент в конце или отсутствующее значение требуют просмотра всех 100 000 элементов, что в ~100 000 раз дольше доступа по индексу. Время линейного поиска растёт пропорционально позиции искомого элемента.</w:t>
      </w:r>
    </w:p>
    <w:p>
      <w:pPr>
        <w:pStyle w:val="Heading2"/>
      </w:pPr>
      <w:r>
        <w:t>Задание 3. Доступ по ключу</w:t>
      </w:r>
    </w:p>
    <w:p>
      <w:pPr>
        <w:jc w:val="both"/>
      </w:pPr>
      <w:r>
        <w:rPr>
          <w:b w:val="0"/>
          <w:i w:val="0"/>
        </w:rPr>
        <w:t>Создан список из 10 000 записей (id, value) с уникальными id. Реализован поиск записи по id последовательным перебором (find_by_id_list). Построен словарь {id: value} с теми же данными. Для одинаковых id выполнен поиск обоими способами, затем измерено время 2000 случайных запросов.</w:t>
      </w:r>
    </w:p>
    <w:p>
      <w:pPr>
        <w:spacing w:after="40"/>
      </w:pPr>
      <w:r>
        <w:rPr>
          <w:i/>
          <w:sz w:val="24"/>
        </w:rPr>
        <w:t>Листинг 2. Поиск по id перебором списка (main.py)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def find_by_id_list(records, target_id):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for record_id, value in records: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if record_id == target_id: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return value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return None</w:t>
      </w:r>
    </w:p>
    <w:p>
      <w:pPr>
        <w:spacing w:after="40"/>
      </w:pPr>
    </w:p>
    <w:p>
      <w:pPr>
        <w:spacing w:after="40"/>
      </w:pPr>
      <w:r>
        <w:rPr>
          <w:i/>
          <w:sz w:val="24"/>
        </w:rPr>
        <w:t>Результат выполнения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Создано 10 000 записей (id, value); словарь из 10 000 ключей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Поиск одинаковых id в списке и словаре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id= 93306: список -&gt; value_93306  словарь -&gt; value_93306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id= 85200: список -&gt; value_85200  словарь -&gt; value_85200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id= 15427: список -&gt; value_15427  словарь -&gt; value_15427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id=    -1: список -&gt; None         словарь -&gt; None       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Большое количество запросов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2000 запросов, список:     69.11 мс   (    34.6 мкс на запрос)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2000 запросов, словарь:     46.6 мкс   (    23.3 нс на запрос)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словарь быстрее в 1 484 раз</w:t>
      </w:r>
    </w:p>
    <w:p>
      <w:pPr>
        <w:spacing w:after="40"/>
      </w:pPr>
    </w:p>
    <w:p>
      <w:pPr>
        <w:jc w:val="both"/>
      </w:pPr>
      <w:r>
        <w:rPr>
          <w:b w:val="0"/>
          <w:i w:val="0"/>
        </w:rPr>
        <w:t>Пояснение. Оба способа возвращают одинаковые значения, но словарь обрабатывает запрос за ~23 нс против ~35 мкс у перебора — быстрее примерно в 1500 раз. Перебор списка в среднем просматривает n/2 = 5000 записей, словарь вычисляет хеш ключа и обращается к нужной корзине.</w:t>
      </w:r>
    </w:p>
    <w:p>
      <w:pPr>
        <w:jc w:val="both"/>
      </w:pPr>
      <w:r>
        <w:rPr>
          <w:b w:val="0"/>
          <w:i w:val="0"/>
        </w:rPr>
        <w:t>Вывод. Использование словаря наиболее оправдано, когда запросов по ключу много, а данных много: словарь строится один раз за O(n), после чего каждый запрос выполняется в среднем за O(1). Для единичного поиска в маленьком списке выигрыша нет — словарь требует дополнительной памяти и времени на построение.</w:t>
      </w:r>
    </w:p>
    <w:p>
      <w:pPr>
        <w:pStyle w:val="Heading2"/>
      </w:pPr>
      <w:r>
        <w:t>Задание 4. Исследование функции hash()</w:t>
      </w:r>
    </w:p>
    <w:p>
      <w:pPr>
        <w:jc w:val="both"/>
      </w:pPr>
      <w:r>
        <w:rPr>
          <w:b w:val="0"/>
          <w:i w:val="0"/>
        </w:rPr>
        <w:t>Получены хеши целых чисел и строк. Проверено, что повторное вычисление hash() для одного ключа внутри одного запуска даёт одинаковый результат. Реализована функция bucket_index(key, table_size) = hash(key) % table_size. Для table_size = 10 вычислены индексы 30 ключей (15 целых чисел и 15 строк), найдены ключи, попавшие в одну корзину.</w:t>
      </w:r>
    </w:p>
    <w:p>
      <w:pPr>
        <w:spacing w:after="40"/>
      </w:pPr>
      <w:r>
        <w:rPr>
          <w:i/>
          <w:sz w:val="24"/>
        </w:rPr>
        <w:t>Листинг 3. Индекс корзины (main.py)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def bucket_index(key, table_size):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return hash(key) % table_size</w:t>
      </w:r>
    </w:p>
    <w:p>
      <w:pPr>
        <w:spacing w:after="40"/>
      </w:pPr>
    </w:p>
    <w:p>
      <w:pPr>
        <w:spacing w:after="40"/>
      </w:pPr>
      <w:r>
        <w:rPr>
          <w:i/>
          <w:sz w:val="24"/>
        </w:rPr>
        <w:t>Результат: хеши и повторяемость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Хеши целых чисел и строк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hash(0             ) = 0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hash(1             ) =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hash(7             ) = 7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hash(42            ) = 42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hash(1000000       ) = 1000000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hash(-1            ) = -2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hash('a'           ) = 1266937121944726765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hash('student_205' ) = 4609833278424477154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hash('Иванов'      ) = 4872680588960213959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Повторное вычисление для одинаковых ключей в одном запуске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hash(205) три раза: 205, 205, 205 -&gt; одинаковы: True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hash('student_205') три раза: 4609833278424477154, 4609833278424477154, 4609833278424477154 -&gt; одинаковы: True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hash('Иванов') три раза: 4872680588960213959, 4872680588960213959, 4872680588960213959 -&gt; одинаковы: True</w:t>
      </w:r>
    </w:p>
    <w:p>
      <w:pPr>
        <w:spacing w:after="40"/>
      </w:pPr>
    </w:p>
    <w:p>
      <w:pPr>
        <w:spacing w:after="40"/>
      </w:pPr>
      <w:r>
        <w:rPr>
          <w:i/>
          <w:sz w:val="24"/>
        </w:rPr>
        <w:t>Результат: распределение 30 ключей по 10 корзинам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Ключи, попавшие в одинаковую корзину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корзина 0: [10, 'mango']  &lt;- коллизия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корзина 1: [1, 11, 'apple']  &lt;- коллизия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корзина 2: [2, 12, 'id_101', 'id_317', 'Петров']  &lt;- коллизия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корзина 3: [3, 13, 'date']  &lt;- коллизия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корзина 4: [4, 14, 'lemon']  &lt;- коллизия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корзина 5: [5, 15, 'banana', 'grape']  &lt;- коллизия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корзина 6: [6]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корзина 7: [7, 'kiwi']  &lt;- коллизия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корзина 8: [8, 'cherry', 'fig']  &lt;- коллизия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корзина 9: [9, 'melon', 'id_205', 'Иванов']  &lt;- коллизия</w:t>
      </w:r>
    </w:p>
    <w:p>
      <w:pPr>
        <w:spacing w:after="40"/>
      </w:pPr>
    </w:p>
    <w:p>
      <w:pPr>
        <w:jc w:val="both"/>
      </w:pPr>
      <w:r>
        <w:rPr>
          <w:b w:val="0"/>
          <w:i w:val="0"/>
        </w:rPr>
        <w:t>Пояснение. Для небольших целых чисел hash(n) = n (особый случай: hash(−1) = −2, поскольку −1 зарезервировано в CPython как признак ошибки). Хеши строк — большие 64-битные числа, рандомизируемые при каждом запуске интерпретатора, но стабильные внутри запуска. При 30 ключах и 10 корзинах коллизии неизбежны по принципу Дирихле: в одну корзину попало до 5 ключей. Это не ошибка хеш-функции, а следствие сжатия большого пространства ключей в 10 индексов.</w:t>
      </w:r>
    </w:p>
    <w:p>
      <w:pPr>
        <w:pStyle w:val="Heading2"/>
      </w:pPr>
      <w:r>
        <w:t>Задание 5. Простая хеш-таблица методом цепочек</w:t>
      </w:r>
    </w:p>
    <w:p>
      <w:pPr>
        <w:jc w:val="both"/>
      </w:pPr>
      <w:r>
        <w:rPr>
          <w:b w:val="0"/>
          <w:i w:val="0"/>
        </w:rPr>
        <w:t>В файле hash_table.py реализован класс HashTable: конструктор создаёт список из m пустых списков-корзин; set(key, value) добавляет пару или обновляет значение существующего ключа; get(key) возвращает значение или None; remove(key) удаляет пару. Продемонстрировано хранение ключей 7, 17, 27, 37 в одной корзине (для целых чисел hash(n) = n, и все они дают 7 при делении на 10).</w:t>
      </w:r>
    </w:p>
    <w:p>
      <w:pPr>
        <w:spacing w:after="40"/>
      </w:pPr>
      <w:r>
        <w:rPr>
          <w:i/>
          <w:sz w:val="24"/>
        </w:rPr>
        <w:t>Листинг 4. hash_table.py (методы load_factor, collision_count, max_chain_length добавлены в задании 6)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class HashTable: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def __init__(self, size=10):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self.size = size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self.buckets = [[] for _ in range(size)]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self.count = 0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def _bucket_index(self, key):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return hash(key) % self.size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def set(self, key, value):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bucket = self.buckets[self._bucket_index(key)]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for i, (existing_key, _) in enumerate(bucket):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if existing_key == key: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    bucket[i] = (key, value)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    return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bucket.append((key, value))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self.count +=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def get(self, key):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bucket = self.buckets[self._bucket_index(key)]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for existing_key, value in bucket: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if existing_key == key: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    return value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return None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def remove(self, key):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bucket = self.buckets[self._bucket_index(key)]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for i, (existing_key, _) in enumerate(bucket):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if existing_key == key: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    del bucket[i]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    self.count -=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    return True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return False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@property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def load_factor(self):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return self.count / self.size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def collision_count(self):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return sum(len(bucket) - 1 for bucket in self.buckets if bucket)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def max_chain_length(self):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return max(len(bucket) for bucket in self.buckets)</w:t>
      </w:r>
    </w:p>
    <w:p>
      <w:pPr>
        <w:spacing w:after="40"/>
      </w:pPr>
    </w:p>
    <w:p>
      <w:pPr>
        <w:spacing w:after="40"/>
      </w:pPr>
      <w:r>
        <w:rPr>
          <w:i/>
          <w:sz w:val="24"/>
        </w:rPr>
        <w:t>Результат выполнения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set / get / обновление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get('Петров')   = 205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get('Нет')      = None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после set('Петров', 999): get('Петров') = 999, count = 3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remove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remove('Иванов') = True, get('Иванов') = None, count = 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remove('Иванов') повторно = False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Несколько ключей в одной корзине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корзина 7: [(7, 'v7'), (17, 'v17'), (27, 'v27'), (37, 'v37')]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get(27) = v27, get(37) = v37</w:t>
      </w:r>
    </w:p>
    <w:p>
      <w:pPr>
        <w:spacing w:after="40"/>
      </w:pPr>
    </w:p>
    <w:p>
      <w:pPr>
        <w:jc w:val="both"/>
      </w:pPr>
      <w:r>
        <w:rPr>
          <w:b w:val="0"/>
          <w:i w:val="0"/>
        </w:rPr>
        <w:t>Пояснение. Четыре ключа лежат в одной цепочке корзины 7, и поиск get(27) просматривает только эту цепочку, а не всю таблицу. Обновление ключа не увеличивает счётчик count, повторное удаление возвращает False.</w:t>
      </w:r>
    </w:p>
    <w:p>
      <w:pPr>
        <w:pStyle w:val="Heading2"/>
      </w:pPr>
      <w:r>
        <w:t>Задание 6. Коэффициент заполнения и коллизии</w:t>
      </w:r>
    </w:p>
    <w:p>
      <w:pPr>
        <w:jc w:val="both"/>
      </w:pPr>
      <w:r>
        <w:rPr>
          <w:b w:val="0"/>
          <w:i w:val="0"/>
        </w:rPr>
        <w:t>В HashTable добавлены счётчик элементов count, свойство load_factor = n / m, метод collision_count() (число элементов в корзинах сверх первого) и max_chain_length(). Созданы таблицы на 10, 100 и 1000 корзин; в каждую последовательно добавлено 1000 одинаковых случайных строковых ключей порциями по 200, после каждой порции зафиксированы коэффициент заполнения, число коллизий и максимальная длина цепочки.</w:t>
      </w:r>
    </w:p>
    <w:p>
      <w:pPr>
        <w:spacing w:after="40"/>
      </w:pPr>
      <w:r>
        <w:rPr>
          <w:i/>
          <w:sz w:val="24"/>
        </w:rPr>
        <w:t>Результат выполнения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Таблица из 10 корзин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n    alpha   коллизии  макс. цепочка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200    20.00        190             26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400    40.00        390             51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600    60.00        590             69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800    80.00        790             91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1000   100.00        990            117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Таблица из 100 корзин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n    alpha   коллизии  макс. цепочка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200     2.00        119              7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400     4.00        302             11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600     6.00        500             14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800     8.00        700             15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1000    10.00        900             18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Таблица из 1000 корзин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n    alpha   коллизии  макс. цепочка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200     0.20         18              3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400     0.40         70              3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600     0.60        142              4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800     0.80        243              5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1000     1.00        368              5</w:t>
      </w:r>
    </w:p>
    <w:p>
      <w:pPr>
        <w:spacing w:after="40"/>
      </w:pPr>
    </w:p>
    <w:p>
      <w:pPr>
        <w:jc w:val="both"/>
      </w:pPr>
      <w:r>
        <w:rPr>
          <w:b w:val="0"/>
          <w:i w:val="0"/>
        </w:rPr>
        <w:t>Вывод. При одинаковом n меньшая таблица даёт больший α = n/m, больше коллизий и более длинные цепочки. В таблице на 10 корзин при α = 100 самая длинная цепочка — 117 элементов, а успешный поиск требует в среднем ≈ 1 + α/2 ≈ 50 сравнений. В таблице на 1000 корзин при α = 1 цепочки не длиннее 5, поиск — ≈ 1,5 сравнения. Число коллизий при α ≫ 1 стремится к n − m (почти все элементы «сверх первого»). Следовательно, для быстрого поиска коэффициент заполнения нужно держать малым, увеличивая таблицу и перехешируя элементы по мере роста n.</w:t>
      </w:r>
    </w:p>
    <w:p>
      <w:pPr>
        <w:pStyle w:val="Heading2"/>
      </w:pPr>
      <w:r>
        <w:t>Задание 7. Представление бинарной кучи</w:t>
      </w:r>
    </w:p>
    <w:p>
      <w:pPr>
        <w:jc w:val="both"/>
      </w:pPr>
      <w:r>
        <w:rPr>
          <w:b w:val="0"/>
          <w:i w:val="0"/>
        </w:rPr>
        <w:t>В файле binary_heap.py реализованы функции parent(i), left(i), right(i) и класс MinHeap, хранящий элементы в списке data. Для кучи [2, 5, 7, 9, 11, 10, 15] выведены индекс каждого элемента, значение родителя и значения существующих потомков.</w:t>
      </w:r>
    </w:p>
    <w:p>
      <w:pPr>
        <w:spacing w:after="40"/>
      </w:pPr>
      <w:r>
        <w:rPr>
          <w:i/>
          <w:sz w:val="24"/>
        </w:rPr>
        <w:t>Листинг 5. Вычисление индексов (binary_heap.py)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def parent(index):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return (index - 1) // 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def left(index):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return 2 * index + 1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def right(index):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return 2 * index + 2</w:t>
      </w:r>
    </w:p>
    <w:p>
      <w:pPr>
        <w:spacing w:after="40"/>
      </w:pPr>
    </w:p>
    <w:p>
      <w:pPr>
        <w:spacing w:after="40"/>
      </w:pPr>
      <w:r>
        <w:rPr>
          <w:i/>
          <w:sz w:val="24"/>
        </w:rPr>
        <w:t>Результат выполнения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data = [2, 5, 7, 9, 11, 10, 15], свойство кучи выполняется: True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i  значение   родитель    левый   правый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0         2          —        5        7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1         5          2        9       11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2         7          2       10       15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3         9          5        —        —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4        11          5        —        —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5        10          7        —        —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6        15          7        —        —</w:t>
      </w:r>
    </w:p>
    <w:p>
      <w:pPr>
        <w:spacing w:after="40"/>
      </w:pPr>
    </w:p>
    <w:p>
      <w:pPr>
        <w:jc w:val="both"/>
      </w:pPr>
      <w:r>
        <w:rPr>
          <w:b w:val="0"/>
          <w:i w:val="0"/>
        </w:rPr>
        <w:t>Пояснение. Массив позволяет хранить бинарное дерево без ссылок, потому что куча — почти полное дерево: все уровни, кроме последнего, заполнены целиком, а последний заполняется слева направо без пропусков. При такой нумерации по уровням позиция узла однозначно определяет позиции родителя ((i−1)//2) и потомков (2i+1, 2i+2), поэтому ссылки не нужны — они вычисляются арифметически. Это экономит память и ускоряет доступ за счёт локальности данных.</w:t>
      </w:r>
    </w:p>
    <w:p>
      <w:pPr>
        <w:pStyle w:val="Heading2"/>
      </w:pPr>
      <w:r>
        <w:t>Задание 8. Реализация sift up и вставки</w:t>
      </w:r>
    </w:p>
    <w:p>
      <w:pPr>
        <w:jc w:val="both"/>
      </w:pPr>
      <w:r>
        <w:rPr>
          <w:b w:val="0"/>
          <w:i w:val="0"/>
        </w:rPr>
        <w:t>Реализованы метод _sift_up(index) и метод push(value), который добавляет значение в конец data и вызывает _sift_up. Последовательно добавлены значения 10, 4, 7, 1, 9, 3; после каждой вставки выведен список data, корень, минимум и результат проверки свойства min-heap методом is_valid().</w:t>
      </w:r>
    </w:p>
    <w:p>
      <w:pPr>
        <w:spacing w:after="40"/>
      </w:pPr>
      <w:r>
        <w:rPr>
          <w:i/>
          <w:sz w:val="24"/>
        </w:rPr>
        <w:t>Листинг 6. sift up и push (binary_heap.py)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def _sift_up(self, index):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while index &gt; 0: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p = parent(index)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if self.data[p] &lt;= self.data[index]: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    break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self.data[p], self.data[index] = self.data[index], self.data[p]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index = p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def push(self, value):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self.data.append(value)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self._sift_up(len(self.data) - 1)</w:t>
      </w:r>
    </w:p>
    <w:p>
      <w:pPr>
        <w:spacing w:after="40"/>
      </w:pPr>
    </w:p>
    <w:p>
      <w:pPr>
        <w:spacing w:after="40"/>
      </w:pPr>
      <w:r>
        <w:rPr>
          <w:i/>
          <w:sz w:val="24"/>
        </w:rPr>
        <w:t>Результат выполнения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push(10) -&gt; data = [10]                     корень = 10 (min = 10), min-heap: True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push( 4) -&gt; data = [4, 10]                  корень = 4 (min = 4), min-heap: True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push( 7) -&gt; data = [4, 10, 7]               корень = 4 (min = 4), min-heap: True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push( 1) -&gt; data = [1, 4, 7, 10]            корень = 1 (min = 1), min-heap: True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push( 9) -&gt; data = [1, 4, 7, 10, 9]         корень = 1 (min = 1), min-heap: True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push( 3) -&gt; data = [1, 4, 3, 10, 9, 7]      корень = 1 (min = 1), min-heap: True</w:t>
      </w:r>
    </w:p>
    <w:p>
      <w:pPr>
        <w:spacing w:after="40"/>
      </w:pPr>
    </w:p>
    <w:p>
      <w:pPr>
        <w:jc w:val="both"/>
      </w:pPr>
      <w:r>
        <w:rPr>
          <w:b w:val="0"/>
          <w:i w:val="0"/>
        </w:rPr>
        <w:t>Пояснение. После каждой вставки корень равен минимуму списка, а is_valid() подтверждает, что ни один потомок не меньше родителя. Например, при push(1) элемент 1 поднялся с индекса 3 через индекс 1 в корень за два обмена — не больше высоты дерева, что и даёт O(log n).</w:t>
      </w:r>
    </w:p>
    <w:p>
      <w:pPr>
        <w:pStyle w:val="Heading2"/>
      </w:pPr>
      <w:r>
        <w:t>Задание 9. Реализация sift down и извлечения корня</w:t>
      </w:r>
    </w:p>
    <w:p>
      <w:pPr>
        <w:jc w:val="both"/>
      </w:pPr>
      <w:r>
        <w:rPr>
          <w:b w:val="0"/>
          <w:i w:val="0"/>
        </w:rPr>
        <w:t>Реализованы метод _sift_down(index) и метод pop(): корень запоминается, последний элемент переносится на позицию 0, после чего _sift_down восстанавливает свойство кучи. Из кучи, построенной в задании 8, последовательно извлечены все элементы.</w:t>
      </w:r>
    </w:p>
    <w:p>
      <w:pPr>
        <w:spacing w:after="40"/>
      </w:pPr>
      <w:r>
        <w:rPr>
          <w:i/>
          <w:sz w:val="24"/>
        </w:rPr>
        <w:t>Листинг 7. sift down и pop (binary_heap.py)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def _sift_down(self, index):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size = len(self.data)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while True: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l, r = left(index), right(index)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smallest = index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if l &lt; size and self.data[l] &lt; self.data[smallest]: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    smallest = l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if r &lt; size and self.data[r] &lt; self.data[smallest]: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    smallest = r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if smallest == index: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    break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self.data[index], self.data[smallest] = self.data[smallest], self.data[index]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index = smallest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def pop(self):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root = self.data[0]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last = self.data.pop()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if self.data: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self.data[0] = last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self._sift_down(0)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return root</w:t>
      </w:r>
    </w:p>
    <w:p>
      <w:pPr>
        <w:spacing w:after="40"/>
      </w:pPr>
    </w:p>
    <w:p>
      <w:pPr>
        <w:spacing w:after="40"/>
      </w:pPr>
      <w:r>
        <w:rPr>
          <w:i/>
          <w:sz w:val="24"/>
        </w:rPr>
        <w:t>Результат выполнения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исходная куча: [1, 4, 3, 10, 9, 7]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pop() =  1 -&gt; data = [3, 4, 7, 10, 9]     min-heap: True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pop() =  3 -&gt; data = [4, 9, 7, 10]        min-heap: True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pop() =  4 -&gt; data = [7, 9, 10]           min-heap: True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pop() =  7 -&gt; data = [9, 10]              min-heap: True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pop() =  9 -&gt; data = [10]                 min-heap: True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pop() = 10 -&gt; data = []                   min-heap: True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порядок извлечения: [1, 3, 4, 7, 9, 10]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отсортирован по возрастанию: True</w:t>
      </w:r>
    </w:p>
    <w:p>
      <w:pPr>
        <w:spacing w:after="40"/>
      </w:pPr>
    </w:p>
    <w:p>
      <w:pPr>
        <w:jc w:val="both"/>
      </w:pPr>
      <w:r>
        <w:rPr>
          <w:b w:val="0"/>
          <w:i w:val="0"/>
        </w:rPr>
        <w:t>Пояснение. Порядок извлечения 1, 3, 4, 7, 9, 10 отсортирован по возрастанию, потому что pop() всегда извлекает корень, а корень min-heap — минимум всех элементов кучи. После каждого извлечения sift down восстанавливает свойство кучи, и в корне оказывается минимум из оставшихся. Последовательное извлечение всех элементов — это пирамидальная сортировка (heapsort) со сложностью O(n log n).</w:t>
      </w:r>
    </w:p>
    <w:p>
      <w:pPr>
        <w:pStyle w:val="Heading2"/>
      </w:pPr>
      <w:r>
        <w:t>Задание 10. Приоритетная очередь</w:t>
      </w:r>
    </w:p>
    <w:p>
      <w:pPr>
        <w:jc w:val="both"/>
      </w:pPr>
      <w:r>
        <w:rPr>
          <w:b w:val="0"/>
          <w:i w:val="0"/>
        </w:rPr>
        <w:t>С помощью heapq создана очередь задач вида (приоритет, описание). Добавлено 8 задач с различными приоритетами и извлечены в порядке обработки. Затем добавлены четыре задачи с одинаковым приоритетом 1 — сначала без счётчика, потом с кортежем (priority, seq, description), где seq — номер поступления из itertools.count().</w:t>
      </w:r>
    </w:p>
    <w:p>
      <w:pPr>
        <w:spacing w:after="40"/>
      </w:pPr>
      <w:r>
        <w:rPr>
          <w:i/>
          <w:sz w:val="24"/>
        </w:rPr>
        <w:t>Результат выполнения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Задачи с различными приоритетами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порядок обработки: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приоритет 1: Исправить критическую ошибку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приоритет 2: Проверить лабораторную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приоритет 3: Обновить документацию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приоритет 4: Написать тесты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приоритет 5: Рефакторинг модуля отчётов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приоритет 6: Настроить CI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приоритет 7: Провести код-ревью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приоритет 8: Обновить зависимости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Одинаковые приоритеты без счётчика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порядок добавления:  ['Задача Я', 'Задача Б', 'Задача А', 'Задача В']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порядок извлечения:  ['Задача А', 'Задача Б', 'Задача В', 'Задача Я']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Одинаковые приоритеты со счётчиком поступления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порядок добавления:  ['Задача Я', 'Задача Б', 'Задача А', 'Задача В']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порядок извлечения:  ['Задача Я', 'Задача Б', 'Задача А', 'Задача В']</w:t>
      </w:r>
    </w:p>
    <w:p>
      <w:pPr>
        <w:spacing w:after="40"/>
      </w:pPr>
    </w:p>
    <w:p>
      <w:pPr>
        <w:jc w:val="both"/>
      </w:pPr>
      <w:r>
        <w:rPr>
          <w:b w:val="0"/>
          <w:i w:val="0"/>
        </w:rPr>
        <w:t>Пояснение. heapq — min-heap, поэтому первой извлекается задача с наименьшим числом приоритета. При равных приоритетах кортежи сравниваются по следующему элементу — строке описания, и задачи выходят в алфавитном порядке («А», «Б», «В», «Я»), а не в порядке поступления. Добавление счётчика seq вторым элементом кортежа делает сравнение однозначным и сохраняет FIFO внутри одного приоритета.</w:t>
      </w:r>
    </w:p>
    <w:p>
      <w:pPr>
        <w:pStyle w:val="Heading2"/>
      </w:pPr>
      <w:r>
        <w:t>Задание 11. Top-K с полной сортировкой</w:t>
      </w:r>
    </w:p>
    <w:p>
      <w:pPr>
        <w:jc w:val="both"/>
      </w:pPr>
      <w:r>
        <w:rPr>
          <w:b w:val="0"/>
          <w:i w:val="0"/>
        </w:rPr>
        <w:t>Сформирован список из 100 000 случайных целых чисел. Для K = 10, 100 и 1000 получены K наибольших значений через sorted(data, reverse=True)[:k] и измерено время.</w:t>
      </w:r>
    </w:p>
    <w:p>
      <w:pPr>
        <w:spacing w:after="40"/>
      </w:pPr>
      <w:r>
        <w:rPr>
          <w:i/>
          <w:sz w:val="24"/>
        </w:rPr>
        <w:t>Листинг 8. Top-K через сортировку (main.py)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def top_k_sorted(data, k):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return sorted(data, reverse=True)[:k]</w:t>
      </w:r>
    </w:p>
    <w:p>
      <w:pPr>
        <w:spacing w:after="40"/>
      </w:pPr>
    </w:p>
    <w:p>
      <w:pPr>
        <w:spacing w:after="40"/>
      </w:pPr>
      <w:r>
        <w:rPr>
          <w:i/>
          <w:sz w:val="24"/>
        </w:rPr>
        <w:t>Результат выполнения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n = 100 000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K =    10:     7.70 мс   первые 3: [999990834, 999990418, 999989194]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K =   100:     7.62 мс   первые 3: [999990834, 999990418, 999989194]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K =  1000:     7.70 мс   первые 3: [999990834, 999990418, 999989194]</w:t>
      </w:r>
    </w:p>
    <w:p>
      <w:pPr>
        <w:spacing w:after="40"/>
      </w:pPr>
    </w:p>
    <w:p>
      <w:pPr>
        <w:jc w:val="both"/>
      </w:pPr>
      <w:r>
        <w:rPr>
          <w:b w:val="0"/>
          <w:i w:val="0"/>
        </w:rPr>
        <w:t>Пояснение. Время (~7,7 мс) практически не зависит от K: сортируются все n элементов за O(n log n), а срез [:k] стоит O(K) и на фоне сортировки незаметен. Даже для K = 10 выполняется полная сортировка 100 000 элементов.</w:t>
      </w:r>
    </w:p>
    <w:p>
      <w:pPr>
        <w:pStyle w:val="Heading2"/>
      </w:pPr>
      <w:r>
        <w:t>Задание 12. Top-K с помощью кучи</w:t>
      </w:r>
    </w:p>
    <w:p>
      <w:pPr>
        <w:jc w:val="both"/>
      </w:pPr>
      <w:r>
        <w:rPr>
          <w:b w:val="0"/>
          <w:i w:val="0"/>
        </w:rPr>
        <w:t>Реализована функция top_k_heap(data, k), поддерживающая min-heap размером не более K: пока в куче меньше K элементов — heappush; иначе, если значение больше корня, — heapreplace. Исходный список не сортируется; в конце сортируются только K элементов кучи. Результат сверен с полной сортировкой, время обоих подходов измерено для n = 10⁴, 10⁵, 10⁶ и K = 10, 100, 1000, 10 000.</w:t>
      </w:r>
    </w:p>
    <w:p>
      <w:pPr>
        <w:spacing w:after="40"/>
      </w:pPr>
      <w:r>
        <w:rPr>
          <w:i/>
          <w:sz w:val="24"/>
        </w:rPr>
        <w:t>Листинг 9. Top-K через min-heap размера K (main.py)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def top_k_heap(data, k):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heap = []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for value in data: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if len(heap) &lt; k: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heapq.heappush(heap, value)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elif value &gt; heap[0]: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heapq.heapreplace(heap, value)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return sorted(heap, reverse=True)</w:t>
      </w:r>
    </w:p>
    <w:p>
      <w:pPr>
        <w:spacing w:after="40"/>
      </w:pPr>
    </w:p>
    <w:p>
      <w:pPr>
        <w:spacing w:after="40"/>
      </w:pPr>
      <w:r>
        <w:rPr>
          <w:i/>
          <w:sz w:val="24"/>
        </w:rPr>
        <w:t>Результат выполнения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Проверка совпадения результатов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K =   10: top_k_heap == top_k_sorted: True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K =  100: top_k_heap == top_k_sorted: True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K = 1000: top_k_heap == top_k_sorted: True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Сравнение времени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n       K    сортировка           куча  куча/сорт.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10 000      10     655.0 мкс      117.9 мкс       0.18x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10 000     100     518.8 мкс      163.5 мкс       0.32x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10 000   1 000     495.1 мкс      499.4 мкс       1.01x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10 000  10 000     495.1 мкс      987.3 мкс       1.99x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100 000      10       7.67 мс        1.21 мс       0.16x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100 000     100       7.59 мс        1.32 мс       0.17x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100 000   1 000       7.71 мс        2.08 мс       0.27x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100 000  10 000       7.92 мс        6.86 мс       0.87x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1 000 000      10     106.31 мс       12.14 мс       0.11x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1 000 000     100     105.69 мс       12.26 мс       0.12x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1 000 000   1 000     107.52 мс       15.45 мс       0.14x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1 000 000  10 000     106.88 мс       26.34 мс       0.25x</w:t>
      </w:r>
    </w:p>
    <w:p>
      <w:pPr>
        <w:spacing w:after="40"/>
      </w:pPr>
    </w:p>
    <w:p>
      <w:pPr>
        <w:jc w:val="both"/>
      </w:pPr>
      <w:r>
        <w:rPr>
          <w:b w:val="0"/>
          <w:i w:val="0"/>
        </w:rPr>
        <w:t>Пояснение. Результаты обоих способов совпадают для всех K. При K ≪ n куча выигрывает многократно: для n = 1 000 000 и K = 10 — 12 мс против 106 мс (в ~9 раз), потому что почти каждый элемент отбрасывается одним сравнением с корнем, а редкие операции над кучей стоят лишь O(log K). При росте K преимущество тает: для n = 10 000 и K = 1000 время сравнивается, а при K = n куча проигрывает в 2 раза — почти каждый элемент проходит через кучу, O(n log K) → O(n log n), и встроенная сортировка (Timsort на C) оказывается эффективнее.</w:t>
      </w:r>
    </w:p>
    <w:p>
      <w:pPr>
        <w:jc w:val="both"/>
      </w:pPr>
      <w:r>
        <w:rPr>
          <w:b w:val="0"/>
          <w:i w:val="0"/>
        </w:rPr>
        <w:t>Вывод. Куча наиболее оправдана при K ≪ n (на практике — когда K меньше n примерно в 100 раз и более), а также при потоковой обработке, когда все данные нельзя удержать в памяти: куча хранит только K элементов. Если K сопоставимо с n или нужен полностью упорядоченный результат, проще и быстрее отсортировать.</w:t>
      </w:r>
    </w:p>
    <w:p>
      <w:pPr>
        <w:pStyle w:val="Heading2"/>
      </w:pPr>
      <w:r>
        <w:t>Задание 13. Самостоятельная работа: система обработки результатов соревнования</w:t>
      </w:r>
    </w:p>
    <w:p>
      <w:pPr>
        <w:jc w:val="both"/>
      </w:pPr>
      <w:r>
        <w:rPr>
          <w:b w:val="0"/>
          <w:i w:val="0"/>
        </w:rPr>
        <w:t>Реализован класс CompetitionSystem. Участники (id, имя, результат) хранятся в словаре participants по ключу id; методы add_or_update и get добавляют, обновляют и находят запись. Очередь результатов на проверку — min-heap на heapq из кортежей (priority, seq, id): меньший приоритет извлекается раньше, счётчик seq сохраняет порядок поступления при равных приоритетах. Метод top_k(k) реализует Top-K явно через min-heap размера K по паре (score, id), без nlargest() и без сортировки всех участников. Каждая операция выводит название использованной структуры данных; метод explain() печатает обоснование выбора структур.</w:t>
      </w:r>
    </w:p>
    <w:p>
      <w:pPr>
        <w:spacing w:after="40"/>
      </w:pPr>
      <w:r>
        <w:rPr>
          <w:i/>
          <w:sz w:val="24"/>
        </w:rPr>
        <w:t>Листинг 10. CompetitionSystem (main.py)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class CompetitionSystem: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def __init__(self):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self.participants = {}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self.review_queue = []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self._seq = itertools.count()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@staticmethod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def _log(structure, message):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print(f"  [{structure:&lt;24}] {message}")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def add_or_update(self, participant_id, name, score):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action = "обновлён" if participant_id in self.participants else "добавлен"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self.participants[participant_id] = {"name": name, "score": score}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self._log("dict (хеш-таблица)", f"{action} участник id={participant_id}: {name}, результат {score}")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def get(self, participant_id):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record = self.participants.get(participant_id)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self._log("dict (хеш-таблица)", f"поиск id={participant_id} -&gt; {record}")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return record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def enqueue_review(self, participant_id, priority):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heapq.heappush(self.review_queue, (priority, next(self._seq), participant_id))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self._log("heapq (бинарная куча)", f"в очередь проверки: id={participant_id}, приоритет {priority}")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def next_review(self):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if not self.review_queue: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self._log("heapq (бинарная куча)", "очередь проверки пуста")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return None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priority, _, participant_id = heapq.heappop(self.review_queue)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name = self.participants[participant_id]["name"]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self._log("heapq (бинарная куча)", f"на проверку: id={participant_id} ({name}), приоритет {priority}")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return participant_id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def top_k(self, k):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heap = []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for participant_id, record in self.participants.items():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item = (record["score"], participant_id)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if len(heap) &lt; k: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    heapq.heappush(heap, item)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elif item &gt; heap[0]: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    heapq.heapreplace(heap, item)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result = []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while heap: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score, participant_id = heapq.heappop(heap)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result.append((participant_id, self.participants[participant_id]["name"], score))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result.reverse()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self._log(f"min-heap размера K={k}", f"Top-{k} из {len(self.participants)} участников")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return result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@staticmethod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def explain():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print("  Поиск по id      — dict: словарь реализован как хеш-таблица, поэтому получение,")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print("                     добавление и обновление записи по ключу в среднем O(1).")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print("  Очередь проверки — heapq (min-heap): следующим всегда извлекается элемент с")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print("                     наименьшим приоритетом за O(log n), вставка тоже O(log n);")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print("                     счётчик seq сохраняет порядок поступления при равных приоритетах.")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print("  Top-K            — min-heap размера K: один проход по участникам, O(n log K)")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print("                     вместо O(n log n) полной сортировки; в памяти только K записей.")</w:t>
      </w:r>
    </w:p>
    <w:p>
      <w:pPr>
        <w:spacing w:after="40"/>
      </w:pPr>
    </w:p>
    <w:p>
      <w:pPr>
        <w:spacing w:after="40"/>
      </w:pPr>
      <w:r>
        <w:rPr>
          <w:i/>
          <w:sz w:val="24"/>
        </w:rPr>
        <w:t>Результат выполнения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Добавление и обновление участников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[dict (хеш-таблица)      ] добавлен участник id=101: Иванов, результат 78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[dict (хеш-таблица)      ] добавлен участник id=205: Петров, результат 92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[dict (хеш-таблица)      ] добавлен участник id=317: Сидорова, результат 85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[dict (хеш-таблица)      ] добавлен участник id=418: Кузнецов, результат 67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[dict (хеш-таблица)      ] добавлен участник id=522: Смирнова, результат 92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[dict (хеш-таблица)      ] добавлен участник id=633: Попов, результат 54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[dict (хеш-таблица)      ] добавлен участник id=741: Васильева, результат 88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[dict (хеш-таблица)      ] добавлен участник id=859: Новиков, результат 73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[dict (хеш-таблица)      ] добавлен участник id=960: Морозова, результат 95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[dict (хеш-таблица)      ] добавлен участник id=1071: Фёдоров, результат 61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[dict (хеш-таблица)      ] обновлён участник id=418: Кузнецов, результат 81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Поиск по id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[dict (хеш-таблица)      ] поиск id=205 -&gt; {'name': 'Петров', 'score': 92}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[dict (хеш-таблица)      ] поиск id=999 -&gt; None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Очередь результатов на проверку (меньший приоритет = срочнее)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[heapq (бинарная куча)   ] в очередь проверки: id=101, приоритет 3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[heapq (бинарная куча)   ] в очередь проверки: id=960, приоритет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[heapq (бинарная куча)   ] в очередь проверки: id=418, приоритет 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[heapq (бинарная куча)   ] в очередь проверки: id=522, приоритет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[heapq (бинарная куча)   ] в очередь проверки: id=633, приоритет 5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[heapq (бинарная куча)   ] на проверку: id=960 (Морозова), приоритет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[heapq (бинарная куча)   ] на проверку: id=522 (Смирнова), приоритет 1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[heapq (бинарная куча)   ] на проверку: id=418 (Кузнецов), приоритет 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[heapq (бинарная куча)   ] на проверку: id=101 (Иванов), приоритет 3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[heapq (бинарная куча)   ] на проверку: id=633 (Попов), приоритет 5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[heapq (бинарная куча)   ] очередь проверки пуста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Top-K участников по результату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[min-heap размера K=3    ] Top-3 из 10 участников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1. id=960   Морозова   95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2. id=522   Смирнова   92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3. id=205   Петров     92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[min-heap размера K=5    ] Top-5 из 10 участников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1. id=960   Морозова   95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2. id=522   Смирнова   92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3. id=205   Петров     92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4. id=741   Васильева  88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5. id=317   Сидорова   85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>--- Обоснование выбора структур данных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Поиск по id      — dict: словарь реализован как хеш-таблица, поэтому получение,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         добавление и обновление записи по ключу в среднем O(1).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Очередь проверки — heapq (min-heap): следующим всегда извлекается элемент с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         наименьшим приоритетом за O(log n), вставка тоже O(log n);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         счётчик seq сохраняет порядок поступления при равных приоритетах.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Top-K            — min-heap размера K: один проход по участникам, O(n log K)</w:t>
      </w:r>
    </w:p>
    <w:p>
      <w:pPr>
        <w:spacing w:after="0" w:before="0" w:line="240" w:lineRule="auto"/>
        <w:ind w:left="170"/>
        <w:shd w:val="clear" w:color="auto" w:fill="F2F2F2"/>
      </w:pPr>
      <w:r>
        <w:rPr>
          <w:rFonts w:ascii="Courier New" w:hAnsi="Courier New" w:eastAsia="Courier New"/>
          <w:sz w:val="19"/>
        </w:rPr>
        <w:t xml:space="preserve">                     вместо O(n log n) полной сортировки; в памяти только K записей.</w:t>
      </w:r>
    </w:p>
    <w:p>
      <w:pPr>
        <w:spacing w:after="40"/>
      </w:pPr>
    </w:p>
    <w:p>
      <w:pPr>
        <w:jc w:val="both"/>
      </w:pPr>
      <w:r>
        <w:rPr>
          <w:b w:val="0"/>
          <w:i w:val="0"/>
        </w:rPr>
        <w:t>Пояснение. В очереди проверки участники с приоритетом 1 (id 960 и 522) обработаны первыми в порядке поступления, затем приоритеты 2, 3, 5 — независимо от порядка добавления. Top-3 и Top-5 получены за один проход по словарю с кучей из K элементов; при равных результатах (Петров и Смирнова — по 92) порядок определяется вторым элементом кортежа — id.</w:t>
      </w:r>
    </w:p>
    <w:p>
      <w:pPr>
        <w:jc w:val="both"/>
      </w:pPr>
      <w:r>
        <w:rPr>
          <w:b w:val="0"/>
          <w:i w:val="0"/>
        </w:rPr>
        <w:t>Обоснование выбора структур данных:</w:t>
      </w:r>
    </w:p>
    <w:p>
      <w:pPr>
        <w:pStyle w:val="ListBullet"/>
        <w:spacing w:after="40"/>
      </w:pPr>
      <w:r>
        <w:t>Поиск по id — dict (хеш-таблица): получение, добавление и обновление записи по ключу в среднем за O(1); перебор списка стоил бы O(n) на каждый запрос.</w:t>
      </w:r>
    </w:p>
    <w:p>
      <w:pPr>
        <w:pStyle w:val="ListBullet"/>
        <w:spacing w:after="40"/>
      </w:pPr>
      <w:r>
        <w:t>Очередь проверки — heapq (бинарная min-heap): извлечение самого срочного результата и вставка нового за O(log n); обычный список потребовал бы O(n) на поиск минимума или на вставку с сохранением порядка.</w:t>
      </w:r>
    </w:p>
    <w:p>
      <w:pPr>
        <w:pStyle w:val="ListBullet"/>
        <w:spacing w:after="40"/>
      </w:pPr>
      <w:r>
        <w:t>Top-K — min-heap размера K: один проход по n участникам за O(n log K) вместо O(n log n) полной сортировки; в памяти одновременно только K записей.</w:t>
      </w:r>
    </w:p>
    <w:p>
      <w:r>
        <w:br w:type="page"/>
      </w:r>
    </w:p>
    <w:p>
      <w:pPr>
        <w:pStyle w:val="Heading1"/>
      </w:pPr>
      <w:r>
        <w:t>Выводы</w:t>
      </w:r>
    </w:p>
    <w:p>
      <w:pPr>
        <w:jc w:val="both"/>
      </w:pPr>
      <w:r>
        <w:rPr>
          <w:b w:val="0"/>
          <w:i w:val="0"/>
        </w:rPr>
        <w:t>В ходе лабораторной работы экспериментально подтверждено, что способ организации данных определяет стоимость операций над ними:</w:t>
      </w:r>
    </w:p>
    <w:p>
      <w:pPr>
        <w:pStyle w:val="ListBullet"/>
        <w:spacing w:after="40"/>
      </w:pPr>
      <w:r>
        <w:t>Доступ к элементу списка по известному индексу выполняется за O(1) (~15 нс), тогда как линейный поиск значения — за O(n): для 100 000 элементов в худшем случае это ~1,5–2 мс, в 100 000 раз дольше.</w:t>
      </w:r>
    </w:p>
    <w:p>
      <w:pPr>
        <w:pStyle w:val="ListBullet"/>
        <w:spacing w:after="40"/>
      </w:pPr>
      <w:r>
        <w:t>Словарь, реализованный как хеш-таблица, обеспечивает доступ по ключу в среднем за O(1) и на 2000 запросах оказался быстрее перебора списка примерно в 1500 раз. Он оправдан при большом числе запросов к большому набору данных.</w:t>
      </w:r>
    </w:p>
    <w:p>
      <w:pPr>
        <w:pStyle w:val="ListBullet"/>
        <w:spacing w:after="40"/>
      </w:pPr>
      <w:r>
        <w:t>Хеш-функция преобразует ключ в индекс корзины; коллизии неизбежны и разрешаются методом цепочек. Реализованная HashTable показала, что с ростом коэффициента заполнения α = n/m цепочки удлиняются (до 117 элементов при α = 100 против 5 при α = 1), а вместе с ними растёт число сравнений при поиске.</w:t>
      </w:r>
    </w:p>
    <w:p>
      <w:pPr>
        <w:pStyle w:val="ListBullet"/>
        <w:spacing w:after="40"/>
      </w:pPr>
      <w:r>
        <w:t>Бинарная куча хранится в массиве без ссылок благодаря арифметической связи индексов родителя и потомков. Самостоятельно реализованные sift up и sift down восстанавливают свойство min-heap за O(log n); последовательное извлечение корня даёт элементы в отсортированном порядке.</w:t>
      </w:r>
    </w:p>
    <w:p>
      <w:pPr>
        <w:pStyle w:val="ListBullet"/>
        <w:spacing w:after="40"/>
      </w:pPr>
      <w:r>
        <w:t>Куча — основа приоритетной очереди; heapq извлекает элемент с наименьшим приоритетом, а счётчик поступления сохраняет FIFO при равных приоритетах.</w:t>
      </w:r>
    </w:p>
    <w:p>
      <w:pPr>
        <w:pStyle w:val="ListBullet"/>
        <w:spacing w:after="40"/>
      </w:pPr>
      <w:r>
        <w:t>Top-K через min-heap размера K работает за O(n log K) и при K ≪ n быстрее полной сортировки в 5–9 раз (для n = 10⁶, K = 10 — 12 мс против 106 мс); при K, сопоставимом с n, выгоднее полная сортировка.</w:t>
      </w:r>
    </w:p>
    <w:p>
      <w:pPr>
        <w:pStyle w:val="ListBullet"/>
        <w:spacing w:after="40"/>
      </w:pPr>
      <w:r>
        <w:t>В самостоятельной работе для трёх разных операций выбраны три разные структуры — dict, heapq и куча размера K — исходя из того, какие операции должны выполняться быстро.</w:t>
      </w:r>
    </w:p>
    <w:p>
      <w:pPr>
        <w:jc w:val="both"/>
      </w:pPr>
      <w:r>
        <w:rPr>
          <w:b w:val="0"/>
          <w:i w:val="0"/>
        </w:rPr>
        <w:t>Ответы на контрольные вопросы приведены в файле Контрольные_вопросы.md.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